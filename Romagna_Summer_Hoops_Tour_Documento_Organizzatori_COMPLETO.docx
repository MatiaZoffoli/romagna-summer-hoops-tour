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F012" w14:textId="77777777" w:rsidR="001E5F64" w:rsidRPr="005B4A32" w:rsidRDefault="00231AD7" w:rsidP="0012380F">
      <w:pPr>
        <w:spacing w:line="240" w:lineRule="auto"/>
        <w:rPr>
          <w:b/>
          <w:bCs/>
          <w:sz w:val="32"/>
          <w:szCs w:val="32"/>
        </w:rPr>
      </w:pPr>
      <w:r w:rsidRPr="005B4A32">
        <w:rPr>
          <w:b/>
          <w:bCs/>
          <w:sz w:val="32"/>
          <w:szCs w:val="32"/>
        </w:rPr>
        <w:t>ROMAGNA SUMMER HOOPS TOUR</w:t>
      </w:r>
    </w:p>
    <w:p w14:paraId="5B5AAD2B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Documento Ufficiale per Organizzatori</w:t>
      </w:r>
    </w:p>
    <w:p w14:paraId="40B2212A" w14:textId="77777777" w:rsidR="001E5F64" w:rsidRDefault="00231AD7" w:rsidP="0012380F">
      <w:pPr>
        <w:spacing w:line="240" w:lineRule="auto"/>
        <w:rPr>
          <w:sz w:val="24"/>
          <w:szCs w:val="24"/>
        </w:rPr>
      </w:pPr>
      <w:proofErr w:type="spellStart"/>
      <w:r w:rsidRPr="005B4A32">
        <w:rPr>
          <w:sz w:val="24"/>
          <w:szCs w:val="24"/>
        </w:rPr>
        <w:t>Versione</w:t>
      </w:r>
      <w:proofErr w:type="spellEnd"/>
      <w:r w:rsidRPr="005B4A32">
        <w:rPr>
          <w:sz w:val="24"/>
          <w:szCs w:val="24"/>
        </w:rPr>
        <w:t xml:space="preserve"> 1.0</w:t>
      </w:r>
    </w:p>
    <w:p w14:paraId="40EE3905" w14:textId="77777777" w:rsidR="0012380F" w:rsidRPr="005B4A32" w:rsidRDefault="0012380F" w:rsidP="0012380F">
      <w:pPr>
        <w:spacing w:line="240" w:lineRule="auto"/>
        <w:rPr>
          <w:sz w:val="24"/>
          <w:szCs w:val="24"/>
        </w:rPr>
      </w:pPr>
    </w:p>
    <w:p w14:paraId="348E1856" w14:textId="77777777" w:rsidR="001E5F64" w:rsidRPr="0012380F" w:rsidRDefault="00231AD7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p w14:paraId="69CB9E74" w14:textId="77777777" w:rsidR="005B4A32" w:rsidRPr="005B4A32" w:rsidRDefault="005B4A32" w:rsidP="0012380F">
      <w:pPr>
        <w:spacing w:line="240" w:lineRule="auto"/>
        <w:rPr>
          <w:sz w:val="24"/>
          <w:szCs w:val="24"/>
        </w:rPr>
      </w:pPr>
    </w:p>
    <w:p w14:paraId="548A88CC" w14:textId="77777777" w:rsidR="001E5F64" w:rsidRPr="005B4A32" w:rsidRDefault="00231AD7" w:rsidP="0012380F">
      <w:pPr>
        <w:spacing w:line="240" w:lineRule="auto"/>
        <w:rPr>
          <w:b/>
          <w:bCs/>
          <w:sz w:val="28"/>
          <w:szCs w:val="28"/>
        </w:rPr>
      </w:pPr>
      <w:r w:rsidRPr="005B4A32">
        <w:rPr>
          <w:b/>
          <w:bCs/>
          <w:sz w:val="28"/>
          <w:szCs w:val="28"/>
        </w:rPr>
        <w:t>1. INTRODUZIONE E VISIONE DEL PROGETTO</w:t>
      </w:r>
    </w:p>
    <w:p w14:paraId="0C9570FA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Il </w:t>
      </w:r>
      <w:r w:rsidRPr="0012380F">
        <w:rPr>
          <w:b/>
          <w:bCs/>
          <w:sz w:val="24"/>
          <w:szCs w:val="24"/>
        </w:rPr>
        <w:t>Romagna Summer Hoops Tour</w:t>
      </w:r>
      <w:r w:rsidRPr="005B4A32">
        <w:rPr>
          <w:sz w:val="24"/>
          <w:szCs w:val="24"/>
        </w:rPr>
        <w:t xml:space="preserve"> è un </w:t>
      </w:r>
      <w:r w:rsidRPr="0012380F">
        <w:rPr>
          <w:b/>
          <w:bCs/>
          <w:sz w:val="24"/>
          <w:szCs w:val="24"/>
        </w:rPr>
        <w:t>circuito estivo di basket 3x3</w:t>
      </w:r>
      <w:r w:rsidRPr="005B4A32">
        <w:rPr>
          <w:sz w:val="24"/>
          <w:szCs w:val="24"/>
        </w:rPr>
        <w:t xml:space="preserve"> che nasce con l’obiettivo di unire, valorizzare e potenziare i tornei 3x3 già esistenti sul territorio della Romagna.</w:t>
      </w:r>
    </w:p>
    <w:p w14:paraId="33E5C388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Non </w:t>
      </w:r>
      <w:proofErr w:type="spellStart"/>
      <w:r w:rsidRPr="005B4A32">
        <w:rPr>
          <w:sz w:val="24"/>
          <w:szCs w:val="24"/>
        </w:rPr>
        <w:t>si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tratta</w:t>
      </w:r>
      <w:proofErr w:type="spellEnd"/>
      <w:r w:rsidRPr="005B4A32">
        <w:rPr>
          <w:sz w:val="24"/>
          <w:szCs w:val="24"/>
        </w:rPr>
        <w:t xml:space="preserve"> di un singolo torneo, ma di un progetto condiviso che crea una rete tra organizzatori, squadre e community, costruendo un’esperienza estiva unica dedicata allo streetbasket.</w:t>
      </w:r>
    </w:p>
    <w:p w14:paraId="418CF4F7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Il Tour </w:t>
      </w:r>
      <w:proofErr w:type="spellStart"/>
      <w:r w:rsidRPr="005B4A32">
        <w:rPr>
          <w:sz w:val="24"/>
          <w:szCs w:val="24"/>
        </w:rPr>
        <w:t>celebra</w:t>
      </w:r>
      <w:proofErr w:type="spellEnd"/>
      <w:r w:rsidRPr="005B4A32">
        <w:rPr>
          <w:sz w:val="24"/>
          <w:szCs w:val="24"/>
        </w:rPr>
        <w:t xml:space="preserve"> il basket 3x3 come cultura, competizione e aggregazione, e culmina con un </w:t>
      </w:r>
      <w:r w:rsidRPr="0012380F">
        <w:rPr>
          <w:b/>
          <w:bCs/>
          <w:sz w:val="24"/>
          <w:szCs w:val="24"/>
        </w:rPr>
        <w:t>evento finale esclusivo</w:t>
      </w:r>
      <w:r w:rsidRPr="005B4A32">
        <w:rPr>
          <w:sz w:val="24"/>
          <w:szCs w:val="24"/>
        </w:rPr>
        <w:t xml:space="preserve"> che incorona la miglior squadra 3x3 </w:t>
      </w:r>
      <w:proofErr w:type="spellStart"/>
      <w:r w:rsidRPr="005B4A32">
        <w:rPr>
          <w:sz w:val="24"/>
          <w:szCs w:val="24"/>
        </w:rPr>
        <w:t>dell’estate</w:t>
      </w:r>
      <w:proofErr w:type="spellEnd"/>
      <w:r w:rsidRPr="005B4A32">
        <w:rPr>
          <w:sz w:val="24"/>
          <w:szCs w:val="24"/>
        </w:rPr>
        <w:t xml:space="preserve"> in Romagna.</w:t>
      </w:r>
    </w:p>
    <w:p w14:paraId="008D10DD" w14:textId="77777777" w:rsidR="005B4A32" w:rsidRDefault="005B4A32" w:rsidP="0012380F">
      <w:pPr>
        <w:spacing w:line="240" w:lineRule="auto"/>
        <w:rPr>
          <w:sz w:val="24"/>
          <w:szCs w:val="24"/>
        </w:rPr>
      </w:pPr>
    </w:p>
    <w:p w14:paraId="7EEE918E" w14:textId="77777777" w:rsidR="0012380F" w:rsidRPr="0012380F" w:rsidRDefault="0012380F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p w14:paraId="5DD2E6D6" w14:textId="77777777" w:rsidR="0012380F" w:rsidRPr="005B4A32" w:rsidRDefault="0012380F" w:rsidP="0012380F">
      <w:pPr>
        <w:spacing w:line="240" w:lineRule="auto"/>
        <w:rPr>
          <w:sz w:val="24"/>
          <w:szCs w:val="24"/>
        </w:rPr>
      </w:pPr>
    </w:p>
    <w:p w14:paraId="535D208F" w14:textId="77777777" w:rsidR="001E5F64" w:rsidRPr="005B4A32" w:rsidRDefault="00231AD7" w:rsidP="0012380F">
      <w:pPr>
        <w:spacing w:line="240" w:lineRule="auto"/>
        <w:rPr>
          <w:b/>
          <w:bCs/>
          <w:sz w:val="28"/>
          <w:szCs w:val="28"/>
        </w:rPr>
      </w:pPr>
      <w:r w:rsidRPr="005B4A32">
        <w:rPr>
          <w:b/>
          <w:bCs/>
          <w:sz w:val="28"/>
          <w:szCs w:val="28"/>
        </w:rPr>
        <w:t>2. AMBITO GEOGRAFICO E DURATA</w:t>
      </w:r>
    </w:p>
    <w:p w14:paraId="46EF7959" w14:textId="731D3E26" w:rsidR="0012380F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- </w:t>
      </w:r>
      <w:r w:rsidRPr="0012380F">
        <w:rPr>
          <w:b/>
          <w:bCs/>
          <w:sz w:val="24"/>
          <w:szCs w:val="24"/>
        </w:rPr>
        <w:t xml:space="preserve">Area </w:t>
      </w:r>
      <w:proofErr w:type="spellStart"/>
      <w:r w:rsidRPr="0012380F">
        <w:rPr>
          <w:b/>
          <w:bCs/>
          <w:sz w:val="24"/>
          <w:szCs w:val="24"/>
        </w:rPr>
        <w:t>geografica</w:t>
      </w:r>
      <w:proofErr w:type="spellEnd"/>
      <w:r w:rsidRPr="005B4A32">
        <w:rPr>
          <w:sz w:val="24"/>
          <w:szCs w:val="24"/>
        </w:rPr>
        <w:t>: Romagna</w:t>
      </w:r>
      <w:r w:rsidR="0012380F">
        <w:rPr>
          <w:sz w:val="24"/>
          <w:szCs w:val="24"/>
        </w:rPr>
        <w:t>;</w:t>
      </w:r>
    </w:p>
    <w:p w14:paraId="7CCFAD97" w14:textId="4388D341" w:rsidR="001E5F64" w:rsidRPr="005B4A32" w:rsidRDefault="005B4A32" w:rsidP="0012380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-</w:t>
      </w:r>
      <w:r w:rsidR="00231AD7" w:rsidRPr="005B4A32">
        <w:rPr>
          <w:sz w:val="24"/>
          <w:szCs w:val="24"/>
        </w:rPr>
        <w:t xml:space="preserve"> </w:t>
      </w:r>
      <w:r w:rsidR="00231AD7" w:rsidRPr="0012380F">
        <w:rPr>
          <w:b/>
          <w:bCs/>
          <w:sz w:val="24"/>
          <w:szCs w:val="24"/>
        </w:rPr>
        <w:t xml:space="preserve">Province </w:t>
      </w:r>
      <w:proofErr w:type="spellStart"/>
      <w:r w:rsidR="00231AD7" w:rsidRPr="0012380F">
        <w:rPr>
          <w:b/>
          <w:bCs/>
          <w:sz w:val="24"/>
          <w:szCs w:val="24"/>
        </w:rPr>
        <w:t>coinvolte</w:t>
      </w:r>
      <w:proofErr w:type="spellEnd"/>
      <w:r w:rsidR="00231AD7" w:rsidRPr="005B4A32">
        <w:rPr>
          <w:sz w:val="24"/>
          <w:szCs w:val="24"/>
        </w:rPr>
        <w:t>: Forlì-Cesena, Rimini, Ravenna</w:t>
      </w:r>
      <w:r w:rsidR="0012380F">
        <w:rPr>
          <w:sz w:val="24"/>
          <w:szCs w:val="24"/>
        </w:rPr>
        <w:t>;</w:t>
      </w:r>
    </w:p>
    <w:p w14:paraId="0B76DB7F" w14:textId="390FA430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- </w:t>
      </w:r>
      <w:proofErr w:type="spellStart"/>
      <w:r w:rsidRPr="0012380F">
        <w:rPr>
          <w:b/>
          <w:bCs/>
          <w:sz w:val="24"/>
          <w:szCs w:val="24"/>
        </w:rPr>
        <w:t>Periodo</w:t>
      </w:r>
      <w:proofErr w:type="spellEnd"/>
      <w:r w:rsidRPr="005B4A32">
        <w:rPr>
          <w:sz w:val="24"/>
          <w:szCs w:val="24"/>
        </w:rPr>
        <w:t>:</w:t>
      </w:r>
      <w:r w:rsid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Stagione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estiva</w:t>
      </w:r>
      <w:proofErr w:type="spellEnd"/>
      <w:r w:rsidR="0012380F">
        <w:rPr>
          <w:sz w:val="24"/>
          <w:szCs w:val="24"/>
        </w:rPr>
        <w:t>, da Maggio a Settembre;</w:t>
      </w:r>
    </w:p>
    <w:p w14:paraId="56752FBB" w14:textId="49E205AA" w:rsid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- </w:t>
      </w:r>
      <w:proofErr w:type="spellStart"/>
      <w:r w:rsidRPr="0012380F">
        <w:rPr>
          <w:b/>
          <w:bCs/>
          <w:sz w:val="24"/>
          <w:szCs w:val="24"/>
        </w:rPr>
        <w:t>Numero</w:t>
      </w:r>
      <w:proofErr w:type="spellEnd"/>
      <w:r w:rsidRPr="0012380F">
        <w:rPr>
          <w:b/>
          <w:bCs/>
          <w:sz w:val="24"/>
          <w:szCs w:val="24"/>
        </w:rPr>
        <w:t xml:space="preserve"> </w:t>
      </w:r>
      <w:proofErr w:type="spellStart"/>
      <w:r w:rsidRPr="0012380F">
        <w:rPr>
          <w:b/>
          <w:bCs/>
          <w:sz w:val="24"/>
          <w:szCs w:val="24"/>
        </w:rPr>
        <w:t>tappe</w:t>
      </w:r>
      <w:proofErr w:type="spellEnd"/>
      <w:r w:rsidRPr="005B4A32">
        <w:rPr>
          <w:sz w:val="24"/>
          <w:szCs w:val="24"/>
        </w:rPr>
        <w:t>:</w:t>
      </w:r>
      <w:r w:rsidR="005B4A32">
        <w:rPr>
          <w:sz w:val="24"/>
          <w:szCs w:val="24"/>
        </w:rPr>
        <w:t xml:space="preserve"> </w:t>
      </w:r>
      <w:r w:rsidR="0012380F">
        <w:rPr>
          <w:sz w:val="24"/>
          <w:szCs w:val="24"/>
        </w:rPr>
        <w:t xml:space="preserve">Ancora da </w:t>
      </w:r>
      <w:proofErr w:type="spellStart"/>
      <w:r w:rsidR="0012380F">
        <w:rPr>
          <w:sz w:val="24"/>
          <w:szCs w:val="24"/>
        </w:rPr>
        <w:t>definire</w:t>
      </w:r>
      <w:proofErr w:type="spellEnd"/>
      <w:r w:rsidR="0012380F">
        <w:rPr>
          <w:sz w:val="24"/>
          <w:szCs w:val="24"/>
        </w:rPr>
        <w:t xml:space="preserve">, </w:t>
      </w:r>
      <w:proofErr w:type="spellStart"/>
      <w:r w:rsidR="0012380F">
        <w:rPr>
          <w:sz w:val="24"/>
          <w:szCs w:val="24"/>
        </w:rPr>
        <w:t>tra</w:t>
      </w:r>
      <w:proofErr w:type="spellEnd"/>
      <w:r w:rsidR="0012380F">
        <w:rPr>
          <w:sz w:val="24"/>
          <w:szCs w:val="24"/>
        </w:rPr>
        <w:t xml:space="preserve"> le 6 e le 12;</w:t>
      </w:r>
    </w:p>
    <w:p w14:paraId="710B0422" w14:textId="77777777" w:rsidR="0012380F" w:rsidRDefault="0012380F" w:rsidP="0012380F">
      <w:pPr>
        <w:spacing w:line="240" w:lineRule="auto"/>
        <w:rPr>
          <w:sz w:val="24"/>
          <w:szCs w:val="24"/>
        </w:rPr>
      </w:pPr>
    </w:p>
    <w:p w14:paraId="2183B7D5" w14:textId="77777777" w:rsidR="0012380F" w:rsidRPr="0012380F" w:rsidRDefault="0012380F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p w14:paraId="001E327E" w14:textId="77777777" w:rsidR="0012380F" w:rsidRPr="005B4A32" w:rsidRDefault="0012380F" w:rsidP="0012380F">
      <w:pPr>
        <w:spacing w:line="240" w:lineRule="auto"/>
        <w:rPr>
          <w:sz w:val="24"/>
          <w:szCs w:val="24"/>
        </w:rPr>
      </w:pPr>
    </w:p>
    <w:p w14:paraId="570F1CD2" w14:textId="77777777" w:rsidR="001E5F64" w:rsidRPr="005B4A32" w:rsidRDefault="00231AD7" w:rsidP="0012380F">
      <w:pPr>
        <w:spacing w:line="240" w:lineRule="auto"/>
        <w:rPr>
          <w:b/>
          <w:bCs/>
          <w:sz w:val="28"/>
          <w:szCs w:val="28"/>
        </w:rPr>
      </w:pPr>
      <w:r w:rsidRPr="005B4A32">
        <w:rPr>
          <w:b/>
          <w:bCs/>
          <w:sz w:val="28"/>
          <w:szCs w:val="28"/>
        </w:rPr>
        <w:t>3</w:t>
      </w:r>
      <w:r w:rsidRPr="005B4A32">
        <w:rPr>
          <w:b/>
          <w:bCs/>
          <w:sz w:val="28"/>
          <w:szCs w:val="28"/>
        </w:rPr>
        <w:t>. STRUTTURA DEL TOUR</w:t>
      </w:r>
    </w:p>
    <w:p w14:paraId="7650791A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Il Romagna Summer Hoops Tour è composto da:</w:t>
      </w:r>
    </w:p>
    <w:p w14:paraId="092F5405" w14:textId="1FF9B7AC" w:rsidR="001E5F64" w:rsidRPr="005B4A32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5B4A32">
        <w:rPr>
          <w:sz w:val="24"/>
          <w:szCs w:val="24"/>
        </w:rPr>
        <w:lastRenderedPageBreak/>
        <w:t>Tornei</w:t>
      </w:r>
      <w:proofErr w:type="spellEnd"/>
      <w:r w:rsidRPr="005B4A32">
        <w:rPr>
          <w:sz w:val="24"/>
          <w:szCs w:val="24"/>
        </w:rPr>
        <w:t xml:space="preserve"> 3x3 </w:t>
      </w:r>
      <w:proofErr w:type="spellStart"/>
      <w:r w:rsidRPr="005B4A32">
        <w:rPr>
          <w:sz w:val="24"/>
          <w:szCs w:val="24"/>
        </w:rPr>
        <w:t>già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esistenti</w:t>
      </w:r>
      <w:proofErr w:type="spellEnd"/>
      <w:r w:rsidRPr="005B4A32">
        <w:rPr>
          <w:sz w:val="24"/>
          <w:szCs w:val="24"/>
        </w:rPr>
        <w:t>, che diventano Tapper ufficiali del Tour</w:t>
      </w:r>
    </w:p>
    <w:p w14:paraId="405C73E0" w14:textId="3C753072" w:rsidR="001E5F64" w:rsidRPr="005B4A32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Un </w:t>
      </w:r>
      <w:proofErr w:type="spellStart"/>
      <w:r w:rsidRPr="005B4A32">
        <w:rPr>
          <w:sz w:val="24"/>
          <w:szCs w:val="24"/>
        </w:rPr>
        <w:t>evento</w:t>
      </w:r>
      <w:proofErr w:type="spellEnd"/>
      <w:r w:rsidRPr="005B4A32">
        <w:rPr>
          <w:sz w:val="24"/>
          <w:szCs w:val="24"/>
        </w:rPr>
        <w:t xml:space="preserve"> finale di fine estate: le </w:t>
      </w:r>
      <w:r w:rsidRPr="0012380F">
        <w:rPr>
          <w:b/>
          <w:bCs/>
          <w:sz w:val="24"/>
          <w:szCs w:val="24"/>
        </w:rPr>
        <w:t>Romagna Summer Hoops Tour – Finals</w:t>
      </w:r>
    </w:p>
    <w:p w14:paraId="35D63C41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O</w:t>
      </w:r>
      <w:r w:rsidRPr="005B4A32">
        <w:rPr>
          <w:sz w:val="24"/>
          <w:szCs w:val="24"/>
        </w:rPr>
        <w:t xml:space="preserve">gni tappa è organizzata in </w:t>
      </w:r>
      <w:r w:rsidRPr="0012380F">
        <w:rPr>
          <w:b/>
          <w:bCs/>
          <w:sz w:val="24"/>
          <w:szCs w:val="24"/>
        </w:rPr>
        <w:t>piena autonomia</w:t>
      </w:r>
      <w:r w:rsidRPr="005B4A32">
        <w:rPr>
          <w:sz w:val="24"/>
          <w:szCs w:val="24"/>
        </w:rPr>
        <w:t xml:space="preserve"> dagli organizzatori locali, che mantengono:</w:t>
      </w:r>
    </w:p>
    <w:p w14:paraId="76D26852" w14:textId="281A862D" w:rsidR="001E5F64" w:rsidRPr="005B4A32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il proprio </w:t>
      </w:r>
      <w:proofErr w:type="spellStart"/>
      <w:r w:rsidRPr="005B4A32">
        <w:rPr>
          <w:sz w:val="24"/>
          <w:szCs w:val="24"/>
        </w:rPr>
        <w:t>nome</w:t>
      </w:r>
      <w:proofErr w:type="spellEnd"/>
      <w:r w:rsidR="0012380F">
        <w:rPr>
          <w:sz w:val="24"/>
          <w:szCs w:val="24"/>
        </w:rPr>
        <w:t>;</w:t>
      </w:r>
    </w:p>
    <w:p w14:paraId="00F90269" w14:textId="1C9A43CB" w:rsidR="001E5F64" w:rsidRPr="005B4A32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il proprio format</w:t>
      </w:r>
      <w:r w:rsidR="0012380F">
        <w:rPr>
          <w:sz w:val="24"/>
          <w:szCs w:val="24"/>
        </w:rPr>
        <w:t>;</w:t>
      </w:r>
    </w:p>
    <w:p w14:paraId="4E800B53" w14:textId="6527753F" w:rsidR="005B4A32" w:rsidRPr="00D65CE4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la propria </w:t>
      </w:r>
      <w:proofErr w:type="spellStart"/>
      <w:r w:rsidRPr="005B4A32">
        <w:rPr>
          <w:sz w:val="24"/>
          <w:szCs w:val="24"/>
        </w:rPr>
        <w:t>gestione</w:t>
      </w:r>
      <w:proofErr w:type="spellEnd"/>
      <w:r w:rsidRPr="005B4A32">
        <w:rPr>
          <w:sz w:val="24"/>
          <w:szCs w:val="24"/>
        </w:rPr>
        <w:t xml:space="preserve"> </w:t>
      </w:r>
      <w:r w:rsidR="005B4A32">
        <w:rPr>
          <w:sz w:val="24"/>
          <w:szCs w:val="24"/>
        </w:rPr>
        <w:t>operative</w:t>
      </w:r>
      <w:r w:rsidR="0012380F">
        <w:rPr>
          <w:sz w:val="24"/>
          <w:szCs w:val="24"/>
        </w:rPr>
        <w:t>;</w:t>
      </w:r>
    </w:p>
    <w:p w14:paraId="6DB850D0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I</w:t>
      </w:r>
      <w:r w:rsidRPr="005B4A32">
        <w:rPr>
          <w:sz w:val="24"/>
          <w:szCs w:val="24"/>
        </w:rPr>
        <w:t xml:space="preserve">l Tour fornisce una </w:t>
      </w:r>
      <w:r w:rsidRPr="0012380F">
        <w:rPr>
          <w:b/>
          <w:bCs/>
          <w:sz w:val="24"/>
          <w:szCs w:val="24"/>
        </w:rPr>
        <w:t>struttura comune</w:t>
      </w:r>
      <w:r w:rsidRPr="005B4A32">
        <w:rPr>
          <w:sz w:val="24"/>
          <w:szCs w:val="24"/>
        </w:rPr>
        <w:t xml:space="preserve"> che collega tutte le tappe attraverso:</w:t>
      </w:r>
    </w:p>
    <w:p w14:paraId="5301309A" w14:textId="35C9DC10" w:rsidR="001E5F64" w:rsidRPr="00D65CE4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D65CE4">
        <w:rPr>
          <w:sz w:val="24"/>
          <w:szCs w:val="24"/>
        </w:rPr>
        <w:t>una</w:t>
      </w:r>
      <w:proofErr w:type="spellEnd"/>
      <w:r w:rsidRPr="00D65CE4">
        <w:rPr>
          <w:sz w:val="24"/>
          <w:szCs w:val="24"/>
        </w:rPr>
        <w:t xml:space="preserve"> </w:t>
      </w:r>
      <w:proofErr w:type="spellStart"/>
      <w:r w:rsidRPr="00D65CE4">
        <w:rPr>
          <w:sz w:val="24"/>
          <w:szCs w:val="24"/>
        </w:rPr>
        <w:t>classifica</w:t>
      </w:r>
      <w:proofErr w:type="spellEnd"/>
      <w:r w:rsidRPr="00D65CE4">
        <w:rPr>
          <w:sz w:val="24"/>
          <w:szCs w:val="24"/>
        </w:rPr>
        <w:t xml:space="preserve"> generale</w:t>
      </w:r>
      <w:r w:rsidR="0012380F">
        <w:rPr>
          <w:sz w:val="24"/>
          <w:szCs w:val="24"/>
        </w:rPr>
        <w:t>;</w:t>
      </w:r>
    </w:p>
    <w:p w14:paraId="6FB2534B" w14:textId="1C0C140D" w:rsidR="001E5F64" w:rsidRPr="00D65CE4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D65CE4">
        <w:rPr>
          <w:sz w:val="24"/>
          <w:szCs w:val="24"/>
        </w:rPr>
        <w:t xml:space="preserve">un </w:t>
      </w:r>
      <w:proofErr w:type="spellStart"/>
      <w:r w:rsidRPr="00D65CE4">
        <w:rPr>
          <w:sz w:val="24"/>
          <w:szCs w:val="24"/>
        </w:rPr>
        <w:t>sistema</w:t>
      </w:r>
      <w:proofErr w:type="spellEnd"/>
      <w:r w:rsidRPr="00D65CE4">
        <w:rPr>
          <w:sz w:val="24"/>
          <w:szCs w:val="24"/>
        </w:rPr>
        <w:t xml:space="preserve"> di </w:t>
      </w:r>
      <w:proofErr w:type="spellStart"/>
      <w:r w:rsidRPr="00D65CE4">
        <w:rPr>
          <w:sz w:val="24"/>
          <w:szCs w:val="24"/>
        </w:rPr>
        <w:t>punteggio</w:t>
      </w:r>
      <w:proofErr w:type="spellEnd"/>
      <w:r w:rsidRPr="00D65CE4">
        <w:rPr>
          <w:sz w:val="24"/>
          <w:szCs w:val="24"/>
        </w:rPr>
        <w:t xml:space="preserve"> </w:t>
      </w:r>
      <w:proofErr w:type="spellStart"/>
      <w:r w:rsidRPr="00D65CE4">
        <w:rPr>
          <w:sz w:val="24"/>
          <w:szCs w:val="24"/>
        </w:rPr>
        <w:t>condiviso</w:t>
      </w:r>
      <w:proofErr w:type="spellEnd"/>
      <w:r w:rsidR="0012380F">
        <w:rPr>
          <w:sz w:val="24"/>
          <w:szCs w:val="24"/>
        </w:rPr>
        <w:t>;</w:t>
      </w:r>
    </w:p>
    <w:p w14:paraId="46E5CAEB" w14:textId="166A0015" w:rsidR="001E5F64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D65CE4">
        <w:rPr>
          <w:sz w:val="24"/>
          <w:szCs w:val="24"/>
        </w:rPr>
        <w:t>una</w:t>
      </w:r>
      <w:proofErr w:type="spellEnd"/>
      <w:r w:rsidRPr="00D65CE4">
        <w:rPr>
          <w:sz w:val="24"/>
          <w:szCs w:val="24"/>
        </w:rPr>
        <w:t xml:space="preserve"> </w:t>
      </w:r>
      <w:proofErr w:type="spellStart"/>
      <w:r w:rsidRPr="00D65CE4">
        <w:rPr>
          <w:sz w:val="24"/>
          <w:szCs w:val="24"/>
        </w:rPr>
        <w:t>narrazione</w:t>
      </w:r>
      <w:proofErr w:type="spellEnd"/>
      <w:r w:rsidRPr="00D65CE4">
        <w:rPr>
          <w:sz w:val="24"/>
          <w:szCs w:val="24"/>
        </w:rPr>
        <w:t xml:space="preserve"> unica della </w:t>
      </w:r>
      <w:proofErr w:type="spellStart"/>
      <w:r w:rsidRPr="00D65CE4">
        <w:rPr>
          <w:sz w:val="24"/>
          <w:szCs w:val="24"/>
        </w:rPr>
        <w:t>stagione</w:t>
      </w:r>
      <w:proofErr w:type="spellEnd"/>
      <w:r w:rsidR="0012380F">
        <w:rPr>
          <w:sz w:val="24"/>
          <w:szCs w:val="24"/>
        </w:rPr>
        <w:t>;</w:t>
      </w:r>
    </w:p>
    <w:p w14:paraId="519C2AAB" w14:textId="77777777" w:rsidR="001E5F64" w:rsidRPr="005B4A32" w:rsidRDefault="001E5F64" w:rsidP="0012380F">
      <w:pPr>
        <w:spacing w:line="240" w:lineRule="auto"/>
        <w:rPr>
          <w:sz w:val="24"/>
          <w:szCs w:val="24"/>
        </w:rPr>
      </w:pPr>
    </w:p>
    <w:p w14:paraId="072FD4A9" w14:textId="77777777" w:rsidR="0012380F" w:rsidRPr="0012380F" w:rsidRDefault="0012380F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p w14:paraId="64250E00" w14:textId="77777777" w:rsidR="001E5F64" w:rsidRPr="005B4A32" w:rsidRDefault="001E5F64" w:rsidP="0012380F">
      <w:pPr>
        <w:spacing w:line="240" w:lineRule="auto"/>
        <w:rPr>
          <w:sz w:val="24"/>
          <w:szCs w:val="24"/>
        </w:rPr>
      </w:pPr>
    </w:p>
    <w:p w14:paraId="7C97099C" w14:textId="2442DDFE" w:rsidR="001E5F64" w:rsidRPr="00D65CE4" w:rsidRDefault="0012380F" w:rsidP="0012380F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231AD7" w:rsidRPr="00D65CE4">
        <w:rPr>
          <w:b/>
          <w:bCs/>
          <w:sz w:val="28"/>
          <w:szCs w:val="28"/>
        </w:rPr>
        <w:t>. NAMING UFFICIALE DELLE TAPPE</w:t>
      </w:r>
    </w:p>
    <w:p w14:paraId="6A6FE238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Ogni </w:t>
      </w:r>
      <w:proofErr w:type="spellStart"/>
      <w:r w:rsidRPr="005B4A32">
        <w:rPr>
          <w:sz w:val="24"/>
          <w:szCs w:val="24"/>
        </w:rPr>
        <w:t>torneo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aderente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mantiene</w:t>
      </w:r>
      <w:proofErr w:type="spellEnd"/>
      <w:r w:rsidRPr="005B4A32">
        <w:rPr>
          <w:sz w:val="24"/>
          <w:szCs w:val="24"/>
        </w:rPr>
        <w:t xml:space="preserve"> il proprio nome originale.</w:t>
      </w:r>
    </w:p>
    <w:p w14:paraId="785E6B44" w14:textId="344B21E1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Alla </w:t>
      </w:r>
      <w:proofErr w:type="spellStart"/>
      <w:r w:rsidRPr="005B4A32">
        <w:rPr>
          <w:sz w:val="24"/>
          <w:szCs w:val="24"/>
        </w:rPr>
        <w:t>denominazione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ufficiale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viene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aggiunta</w:t>
      </w:r>
      <w:proofErr w:type="spellEnd"/>
      <w:r w:rsidRPr="005B4A32">
        <w:rPr>
          <w:sz w:val="24"/>
          <w:szCs w:val="24"/>
        </w:rPr>
        <w:t xml:space="preserve"> la </w:t>
      </w:r>
      <w:proofErr w:type="spellStart"/>
      <w:r w:rsidRPr="005B4A32">
        <w:rPr>
          <w:sz w:val="24"/>
          <w:szCs w:val="24"/>
        </w:rPr>
        <w:t>dicitura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obbligatoria</w:t>
      </w:r>
      <w:proofErr w:type="spellEnd"/>
      <w:r w:rsidRPr="005B4A32">
        <w:rPr>
          <w:sz w:val="24"/>
          <w:szCs w:val="24"/>
        </w:rPr>
        <w:t>:</w:t>
      </w:r>
    </w:p>
    <w:p w14:paraId="5946081D" w14:textId="77777777" w:rsidR="001E5F64" w:rsidRPr="0012380F" w:rsidRDefault="00231AD7" w:rsidP="0012380F">
      <w:pPr>
        <w:spacing w:line="240" w:lineRule="auto"/>
        <w:rPr>
          <w:b/>
          <w:bCs/>
          <w:sz w:val="24"/>
          <w:szCs w:val="24"/>
        </w:rPr>
      </w:pPr>
      <w:r w:rsidRPr="0012380F">
        <w:rPr>
          <w:b/>
          <w:bCs/>
          <w:sz w:val="24"/>
          <w:szCs w:val="24"/>
        </w:rPr>
        <w:t>“[NOME TORNEO] – Tappa ufficiale del Romagna Summer Hoops Tour”</w:t>
      </w:r>
    </w:p>
    <w:p w14:paraId="41152D46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Questa </w:t>
      </w:r>
      <w:proofErr w:type="spellStart"/>
      <w:r w:rsidRPr="005B4A32">
        <w:rPr>
          <w:sz w:val="24"/>
          <w:szCs w:val="24"/>
        </w:rPr>
        <w:t>dicitura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identifica</w:t>
      </w:r>
      <w:proofErr w:type="spellEnd"/>
      <w:r w:rsidRPr="005B4A32">
        <w:rPr>
          <w:sz w:val="24"/>
          <w:szCs w:val="24"/>
        </w:rPr>
        <w:t xml:space="preserve"> il torneo come valido ai fini della classifica generale.</w:t>
      </w:r>
    </w:p>
    <w:p w14:paraId="35E834AC" w14:textId="3ED3E916" w:rsidR="001E5F64" w:rsidRDefault="001E5F64" w:rsidP="0012380F">
      <w:pPr>
        <w:spacing w:line="240" w:lineRule="auto"/>
        <w:rPr>
          <w:sz w:val="24"/>
          <w:szCs w:val="24"/>
        </w:rPr>
      </w:pPr>
    </w:p>
    <w:p w14:paraId="7C676660" w14:textId="77777777" w:rsidR="0012380F" w:rsidRPr="0012380F" w:rsidRDefault="0012380F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p w14:paraId="28398BAB" w14:textId="77777777" w:rsidR="001E5F64" w:rsidRPr="005B4A32" w:rsidRDefault="001E5F64" w:rsidP="0012380F">
      <w:pPr>
        <w:spacing w:line="240" w:lineRule="auto"/>
        <w:rPr>
          <w:sz w:val="24"/>
          <w:szCs w:val="24"/>
        </w:rPr>
      </w:pPr>
    </w:p>
    <w:p w14:paraId="71904253" w14:textId="6F98DB5F" w:rsidR="001E5F64" w:rsidRPr="00D65CE4" w:rsidRDefault="00231AD7" w:rsidP="0012380F">
      <w:pPr>
        <w:spacing w:line="240" w:lineRule="auto"/>
        <w:rPr>
          <w:b/>
          <w:bCs/>
          <w:sz w:val="28"/>
          <w:szCs w:val="28"/>
        </w:rPr>
      </w:pPr>
      <w:r w:rsidRPr="00D65CE4">
        <w:rPr>
          <w:b/>
          <w:bCs/>
          <w:sz w:val="28"/>
          <w:szCs w:val="28"/>
        </w:rPr>
        <w:t>6. SQUADRE E IDENTITÀ DELLE SQUADRE</w:t>
      </w:r>
    </w:p>
    <w:p w14:paraId="20F92DC6" w14:textId="5624BC5A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Le squadre si iscrivono ai singoli tornei e non al Tour.</w:t>
      </w:r>
    </w:p>
    <w:p w14:paraId="3291C745" w14:textId="5A5AB7D0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Ogni squadra iscritta a una tappa entra automaticamente nella </w:t>
      </w:r>
      <w:proofErr w:type="spellStart"/>
      <w:r w:rsidRPr="005B4A32">
        <w:rPr>
          <w:sz w:val="24"/>
          <w:szCs w:val="24"/>
        </w:rPr>
        <w:t>classifica</w:t>
      </w:r>
      <w:proofErr w:type="spellEnd"/>
      <w:r w:rsidRPr="005B4A32">
        <w:rPr>
          <w:sz w:val="24"/>
          <w:szCs w:val="24"/>
        </w:rPr>
        <w:t xml:space="preserve"> generale del Tour.</w:t>
      </w:r>
    </w:p>
    <w:p w14:paraId="1D967816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Per essere considerata la stessa squadra nel corso del Tour, devono essere rispettate entrambe le seguenti condizioni:</w:t>
      </w:r>
    </w:p>
    <w:p w14:paraId="3089AB8D" w14:textId="48E83581" w:rsidR="001E5F64" w:rsidRPr="00D65CE4" w:rsidRDefault="0012380F" w:rsidP="0012380F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 w:rsidR="00231AD7" w:rsidRPr="00D65CE4">
        <w:rPr>
          <w:sz w:val="24"/>
          <w:szCs w:val="24"/>
        </w:rPr>
        <w:t>tesso</w:t>
      </w:r>
      <w:proofErr w:type="spellEnd"/>
      <w:r w:rsidR="00231AD7" w:rsidRPr="00D65CE4">
        <w:rPr>
          <w:sz w:val="24"/>
          <w:szCs w:val="24"/>
        </w:rPr>
        <w:t xml:space="preserve"> </w:t>
      </w:r>
      <w:proofErr w:type="spellStart"/>
      <w:r w:rsidR="00231AD7" w:rsidRPr="00D65CE4">
        <w:rPr>
          <w:sz w:val="24"/>
          <w:szCs w:val="24"/>
        </w:rPr>
        <w:t>nome</w:t>
      </w:r>
      <w:proofErr w:type="spellEnd"/>
      <w:r w:rsidR="00231AD7" w:rsidRPr="00D65CE4">
        <w:rPr>
          <w:sz w:val="24"/>
          <w:szCs w:val="24"/>
        </w:rPr>
        <w:t xml:space="preserve"> della </w:t>
      </w:r>
      <w:proofErr w:type="spellStart"/>
      <w:r w:rsidR="00231AD7" w:rsidRPr="00D65CE4">
        <w:rPr>
          <w:sz w:val="24"/>
          <w:szCs w:val="24"/>
        </w:rPr>
        <w:t>squadra</w:t>
      </w:r>
      <w:proofErr w:type="spellEnd"/>
      <w:r>
        <w:rPr>
          <w:sz w:val="24"/>
          <w:szCs w:val="24"/>
        </w:rPr>
        <w:t>;</w:t>
      </w:r>
    </w:p>
    <w:p w14:paraId="52EEECCA" w14:textId="761EF28D" w:rsidR="001E5F64" w:rsidRPr="00D65CE4" w:rsidRDefault="0012380F" w:rsidP="0012380F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 w:rsidR="00231AD7" w:rsidRPr="00D65CE4">
        <w:rPr>
          <w:sz w:val="24"/>
          <w:szCs w:val="24"/>
        </w:rPr>
        <w:t>resenza</w:t>
      </w:r>
      <w:proofErr w:type="spellEnd"/>
      <w:r w:rsidR="00231AD7" w:rsidRPr="00D65CE4">
        <w:rPr>
          <w:sz w:val="24"/>
          <w:szCs w:val="24"/>
        </w:rPr>
        <w:t xml:space="preserve"> di </w:t>
      </w:r>
      <w:proofErr w:type="spellStart"/>
      <w:r w:rsidR="00231AD7" w:rsidRPr="00D65CE4">
        <w:rPr>
          <w:sz w:val="24"/>
          <w:szCs w:val="24"/>
        </w:rPr>
        <w:t>almeno</w:t>
      </w:r>
      <w:proofErr w:type="spellEnd"/>
      <w:r w:rsidR="00231AD7" w:rsidRPr="00D65CE4">
        <w:rPr>
          <w:sz w:val="24"/>
          <w:szCs w:val="24"/>
        </w:rPr>
        <w:t xml:space="preserve"> 2 giocatori </w:t>
      </w:r>
      <w:proofErr w:type="spellStart"/>
      <w:r w:rsidR="00231AD7" w:rsidRPr="00D65CE4">
        <w:rPr>
          <w:sz w:val="24"/>
          <w:szCs w:val="24"/>
        </w:rPr>
        <w:t>già</w:t>
      </w:r>
      <w:proofErr w:type="spellEnd"/>
      <w:r w:rsidR="00231AD7" w:rsidRPr="00D65CE4">
        <w:rPr>
          <w:sz w:val="24"/>
          <w:szCs w:val="24"/>
        </w:rPr>
        <w:t xml:space="preserve"> </w:t>
      </w:r>
      <w:proofErr w:type="spellStart"/>
      <w:r w:rsidR="00231AD7" w:rsidRPr="00D65CE4">
        <w:rPr>
          <w:sz w:val="24"/>
          <w:szCs w:val="24"/>
        </w:rPr>
        <w:t>utilizzati</w:t>
      </w:r>
      <w:proofErr w:type="spellEnd"/>
      <w:r w:rsidR="00231AD7" w:rsidRPr="00D65CE4">
        <w:rPr>
          <w:sz w:val="24"/>
          <w:szCs w:val="24"/>
        </w:rPr>
        <w:t xml:space="preserve"> in </w:t>
      </w:r>
      <w:proofErr w:type="spellStart"/>
      <w:r w:rsidR="00231AD7" w:rsidRPr="00D65CE4">
        <w:rPr>
          <w:sz w:val="24"/>
          <w:szCs w:val="24"/>
        </w:rPr>
        <w:t>precedenza</w:t>
      </w:r>
      <w:proofErr w:type="spellEnd"/>
      <w:r>
        <w:rPr>
          <w:sz w:val="24"/>
          <w:szCs w:val="24"/>
        </w:rPr>
        <w:t>;</w:t>
      </w:r>
    </w:p>
    <w:p w14:paraId="32FEE749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lastRenderedPageBreak/>
        <w:t>O</w:t>
      </w:r>
      <w:r w:rsidRPr="005B4A32">
        <w:rPr>
          <w:sz w:val="24"/>
          <w:szCs w:val="24"/>
        </w:rPr>
        <w:t>gni squadra può utilizzare un massimo di 8 giocatori totali durante l’intero Tour.</w:t>
      </w:r>
    </w:p>
    <w:p w14:paraId="53666962" w14:textId="25CF6EFB" w:rsidR="001E5F64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Una volta raggiunto questo numero, non sarà </w:t>
      </w:r>
      <w:proofErr w:type="spellStart"/>
      <w:r w:rsidRPr="005B4A32">
        <w:rPr>
          <w:sz w:val="24"/>
          <w:szCs w:val="24"/>
        </w:rPr>
        <w:t>possibile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aggiungere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nuovi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giocatori</w:t>
      </w:r>
      <w:proofErr w:type="spellEnd"/>
      <w:r w:rsidRPr="005B4A32">
        <w:rPr>
          <w:sz w:val="24"/>
          <w:szCs w:val="24"/>
        </w:rPr>
        <w:t>.</w:t>
      </w:r>
    </w:p>
    <w:p w14:paraId="5E6B6482" w14:textId="77777777" w:rsidR="0012380F" w:rsidRDefault="0012380F" w:rsidP="0012380F">
      <w:pPr>
        <w:spacing w:line="240" w:lineRule="auto"/>
        <w:rPr>
          <w:sz w:val="24"/>
          <w:szCs w:val="24"/>
        </w:rPr>
      </w:pPr>
    </w:p>
    <w:p w14:paraId="407BDA82" w14:textId="77777777" w:rsidR="0012380F" w:rsidRPr="0012380F" w:rsidRDefault="0012380F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p w14:paraId="4B636DE5" w14:textId="77777777" w:rsidR="0012380F" w:rsidRPr="005B4A32" w:rsidRDefault="0012380F" w:rsidP="0012380F">
      <w:pPr>
        <w:spacing w:line="240" w:lineRule="auto"/>
        <w:rPr>
          <w:sz w:val="24"/>
          <w:szCs w:val="24"/>
        </w:rPr>
      </w:pPr>
    </w:p>
    <w:p w14:paraId="1AE5AC7F" w14:textId="77777777" w:rsidR="001E5F64" w:rsidRPr="00D65CE4" w:rsidRDefault="00231AD7" w:rsidP="0012380F">
      <w:pPr>
        <w:spacing w:line="240" w:lineRule="auto"/>
        <w:rPr>
          <w:b/>
          <w:bCs/>
          <w:sz w:val="28"/>
          <w:szCs w:val="28"/>
        </w:rPr>
      </w:pPr>
      <w:r w:rsidRPr="00D65CE4">
        <w:rPr>
          <w:b/>
          <w:bCs/>
          <w:sz w:val="28"/>
          <w:szCs w:val="28"/>
        </w:rPr>
        <w:t>7</w:t>
      </w:r>
      <w:r w:rsidRPr="00D65CE4">
        <w:rPr>
          <w:b/>
          <w:bCs/>
          <w:sz w:val="28"/>
          <w:szCs w:val="28"/>
        </w:rPr>
        <w:t>. PARTECIPAZIONE AL TOUR</w:t>
      </w:r>
    </w:p>
    <w:p w14:paraId="2E1C2F71" w14:textId="1C4BF579" w:rsidR="001E5F64" w:rsidRPr="00D65CE4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D65CE4">
        <w:rPr>
          <w:sz w:val="24"/>
          <w:szCs w:val="24"/>
        </w:rPr>
        <w:t xml:space="preserve">Non è </w:t>
      </w:r>
      <w:proofErr w:type="spellStart"/>
      <w:r w:rsidRPr="00D65CE4">
        <w:rPr>
          <w:sz w:val="24"/>
          <w:szCs w:val="24"/>
        </w:rPr>
        <w:t>obbligatorio</w:t>
      </w:r>
      <w:proofErr w:type="spellEnd"/>
      <w:r w:rsidRPr="00D65CE4">
        <w:rPr>
          <w:sz w:val="24"/>
          <w:szCs w:val="24"/>
        </w:rPr>
        <w:t xml:space="preserve"> </w:t>
      </w:r>
      <w:proofErr w:type="spellStart"/>
      <w:r w:rsidRPr="00D65CE4">
        <w:rPr>
          <w:sz w:val="24"/>
          <w:szCs w:val="24"/>
        </w:rPr>
        <w:t>partecipare</w:t>
      </w:r>
      <w:proofErr w:type="spellEnd"/>
      <w:r w:rsidRPr="00D65CE4">
        <w:rPr>
          <w:sz w:val="24"/>
          <w:szCs w:val="24"/>
        </w:rPr>
        <w:t xml:space="preserve"> a tutte le </w:t>
      </w:r>
      <w:proofErr w:type="spellStart"/>
      <w:r w:rsidRPr="00D65CE4">
        <w:rPr>
          <w:sz w:val="24"/>
          <w:szCs w:val="24"/>
        </w:rPr>
        <w:t>tappe</w:t>
      </w:r>
      <w:proofErr w:type="spellEnd"/>
      <w:r w:rsidR="0012380F">
        <w:rPr>
          <w:sz w:val="24"/>
          <w:szCs w:val="24"/>
        </w:rPr>
        <w:t>;</w:t>
      </w:r>
    </w:p>
    <w:p w14:paraId="0A54C69D" w14:textId="2914EC50" w:rsidR="001E5F64" w:rsidRPr="00D65CE4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D65CE4">
        <w:rPr>
          <w:sz w:val="24"/>
          <w:szCs w:val="24"/>
        </w:rPr>
        <w:t xml:space="preserve">È </w:t>
      </w:r>
      <w:proofErr w:type="spellStart"/>
      <w:r w:rsidRPr="00D65CE4">
        <w:rPr>
          <w:sz w:val="24"/>
          <w:szCs w:val="24"/>
        </w:rPr>
        <w:t>possibile</w:t>
      </w:r>
      <w:proofErr w:type="spellEnd"/>
      <w:r w:rsidRPr="00D65CE4">
        <w:rPr>
          <w:sz w:val="24"/>
          <w:szCs w:val="24"/>
        </w:rPr>
        <w:t xml:space="preserve"> </w:t>
      </w:r>
      <w:proofErr w:type="spellStart"/>
      <w:r w:rsidRPr="00D65CE4">
        <w:rPr>
          <w:sz w:val="24"/>
          <w:szCs w:val="24"/>
        </w:rPr>
        <w:t>partecipare</w:t>
      </w:r>
      <w:proofErr w:type="spellEnd"/>
      <w:r w:rsidRPr="00D65CE4">
        <w:rPr>
          <w:sz w:val="24"/>
          <w:szCs w:val="24"/>
        </w:rPr>
        <w:t xml:space="preserve"> a </w:t>
      </w:r>
      <w:proofErr w:type="spellStart"/>
      <w:r w:rsidRPr="00D65CE4">
        <w:rPr>
          <w:sz w:val="24"/>
          <w:szCs w:val="24"/>
        </w:rPr>
        <w:t>una</w:t>
      </w:r>
      <w:proofErr w:type="spellEnd"/>
      <w:r w:rsidRPr="00D65CE4">
        <w:rPr>
          <w:sz w:val="24"/>
          <w:szCs w:val="24"/>
        </w:rPr>
        <w:t xml:space="preserve"> o </w:t>
      </w:r>
      <w:proofErr w:type="spellStart"/>
      <w:r w:rsidRPr="00D65CE4">
        <w:rPr>
          <w:sz w:val="24"/>
          <w:szCs w:val="24"/>
        </w:rPr>
        <w:t>più</w:t>
      </w:r>
      <w:proofErr w:type="spellEnd"/>
      <w:r w:rsidRPr="00D65CE4">
        <w:rPr>
          <w:sz w:val="24"/>
          <w:szCs w:val="24"/>
        </w:rPr>
        <w:t xml:space="preserve"> </w:t>
      </w:r>
      <w:proofErr w:type="spellStart"/>
      <w:r w:rsidRPr="00D65CE4">
        <w:rPr>
          <w:sz w:val="24"/>
          <w:szCs w:val="24"/>
        </w:rPr>
        <w:t>tappe</w:t>
      </w:r>
      <w:proofErr w:type="spellEnd"/>
      <w:r w:rsidR="0012380F">
        <w:rPr>
          <w:sz w:val="24"/>
          <w:szCs w:val="24"/>
        </w:rPr>
        <w:t>;</w:t>
      </w:r>
    </w:p>
    <w:p w14:paraId="45CB0DF1" w14:textId="22BA8C3C" w:rsidR="001E5F64" w:rsidRPr="00D65CE4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D65CE4">
        <w:rPr>
          <w:sz w:val="24"/>
          <w:szCs w:val="24"/>
        </w:rPr>
        <w:t xml:space="preserve">Tutte le </w:t>
      </w:r>
      <w:proofErr w:type="spellStart"/>
      <w:r w:rsidRPr="00D65CE4">
        <w:rPr>
          <w:sz w:val="24"/>
          <w:szCs w:val="24"/>
        </w:rPr>
        <w:t>squadre</w:t>
      </w:r>
      <w:proofErr w:type="spellEnd"/>
      <w:r w:rsidRPr="00D65CE4">
        <w:rPr>
          <w:sz w:val="24"/>
          <w:szCs w:val="24"/>
        </w:rPr>
        <w:t xml:space="preserve"> </w:t>
      </w:r>
      <w:proofErr w:type="spellStart"/>
      <w:r w:rsidRPr="00D65CE4">
        <w:rPr>
          <w:sz w:val="24"/>
          <w:szCs w:val="24"/>
        </w:rPr>
        <w:t>ricevono</w:t>
      </w:r>
      <w:proofErr w:type="spellEnd"/>
      <w:r w:rsidRPr="00D65CE4">
        <w:rPr>
          <w:sz w:val="24"/>
          <w:szCs w:val="24"/>
        </w:rPr>
        <w:t xml:space="preserve"> </w:t>
      </w:r>
      <w:proofErr w:type="spellStart"/>
      <w:r w:rsidRPr="00D65CE4">
        <w:rPr>
          <w:sz w:val="24"/>
          <w:szCs w:val="24"/>
        </w:rPr>
        <w:t>punti</w:t>
      </w:r>
      <w:proofErr w:type="spellEnd"/>
      <w:r w:rsidRPr="00D65CE4">
        <w:rPr>
          <w:sz w:val="24"/>
          <w:szCs w:val="24"/>
        </w:rPr>
        <w:t xml:space="preserve">, </w:t>
      </w:r>
      <w:proofErr w:type="spellStart"/>
      <w:r w:rsidRPr="00D65CE4">
        <w:rPr>
          <w:sz w:val="24"/>
          <w:szCs w:val="24"/>
        </w:rPr>
        <w:t>indipendentemente</w:t>
      </w:r>
      <w:proofErr w:type="spellEnd"/>
      <w:r w:rsidRPr="00D65CE4">
        <w:rPr>
          <w:sz w:val="24"/>
          <w:szCs w:val="24"/>
        </w:rPr>
        <w:t xml:space="preserve"> dal </w:t>
      </w:r>
      <w:proofErr w:type="spellStart"/>
      <w:r w:rsidRPr="00D65CE4">
        <w:rPr>
          <w:sz w:val="24"/>
          <w:szCs w:val="24"/>
        </w:rPr>
        <w:t>risultato</w:t>
      </w:r>
      <w:proofErr w:type="spellEnd"/>
      <w:r w:rsidR="0012380F">
        <w:rPr>
          <w:sz w:val="24"/>
          <w:szCs w:val="24"/>
        </w:rPr>
        <w:t>;</w:t>
      </w:r>
    </w:p>
    <w:p w14:paraId="0680E5DA" w14:textId="6A7A91C7" w:rsidR="001E5F64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Per entrare in classifica generale e potersi qualificare alle Finals è necessario partecipare </w:t>
      </w:r>
      <w:proofErr w:type="spellStart"/>
      <w:r w:rsidRPr="005B4A32">
        <w:rPr>
          <w:sz w:val="24"/>
          <w:szCs w:val="24"/>
        </w:rPr>
        <w:t>ad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almeno</w:t>
      </w:r>
      <w:proofErr w:type="spellEnd"/>
      <w:r w:rsidRPr="005B4A32">
        <w:rPr>
          <w:sz w:val="24"/>
          <w:szCs w:val="24"/>
        </w:rPr>
        <w:t xml:space="preserve"> 2 </w:t>
      </w:r>
      <w:proofErr w:type="spellStart"/>
      <w:r w:rsidRPr="005B4A32">
        <w:rPr>
          <w:sz w:val="24"/>
          <w:szCs w:val="24"/>
        </w:rPr>
        <w:t>tappe</w:t>
      </w:r>
      <w:proofErr w:type="spellEnd"/>
      <w:r w:rsidRPr="005B4A32">
        <w:rPr>
          <w:sz w:val="24"/>
          <w:szCs w:val="24"/>
        </w:rPr>
        <w:t>.</w:t>
      </w:r>
    </w:p>
    <w:p w14:paraId="19C44C97" w14:textId="77777777" w:rsidR="0012380F" w:rsidRDefault="0012380F" w:rsidP="0012380F">
      <w:pPr>
        <w:spacing w:line="240" w:lineRule="auto"/>
        <w:rPr>
          <w:sz w:val="24"/>
          <w:szCs w:val="24"/>
        </w:rPr>
      </w:pPr>
    </w:p>
    <w:p w14:paraId="7BA8DB5C" w14:textId="77777777" w:rsidR="0012380F" w:rsidRPr="0012380F" w:rsidRDefault="0012380F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p w14:paraId="112CB859" w14:textId="77777777" w:rsidR="0012380F" w:rsidRPr="005B4A32" w:rsidRDefault="0012380F" w:rsidP="0012380F">
      <w:pPr>
        <w:spacing w:line="240" w:lineRule="auto"/>
        <w:rPr>
          <w:sz w:val="24"/>
          <w:szCs w:val="24"/>
        </w:rPr>
      </w:pPr>
    </w:p>
    <w:p w14:paraId="19FE9452" w14:textId="77777777" w:rsidR="001E5F64" w:rsidRPr="007D11EA" w:rsidRDefault="00231AD7" w:rsidP="0012380F">
      <w:pPr>
        <w:spacing w:line="240" w:lineRule="auto"/>
        <w:rPr>
          <w:b/>
          <w:bCs/>
          <w:sz w:val="28"/>
          <w:szCs w:val="28"/>
        </w:rPr>
      </w:pPr>
      <w:r w:rsidRPr="007D11EA">
        <w:rPr>
          <w:b/>
          <w:bCs/>
          <w:sz w:val="28"/>
          <w:szCs w:val="28"/>
        </w:rPr>
        <w:t>8</w:t>
      </w:r>
      <w:r w:rsidRPr="007D11EA">
        <w:rPr>
          <w:b/>
          <w:bCs/>
          <w:sz w:val="28"/>
          <w:szCs w:val="28"/>
        </w:rPr>
        <w:t>. SISTEMA DI PUNTEGGIO</w:t>
      </w:r>
    </w:p>
    <w:p w14:paraId="7FA3D687" w14:textId="69A2A519" w:rsidR="001E5F64" w:rsidRPr="005B4A32" w:rsidRDefault="00231AD7" w:rsidP="0012380F">
      <w:pPr>
        <w:spacing w:line="240" w:lineRule="auto"/>
        <w:rPr>
          <w:sz w:val="24"/>
          <w:szCs w:val="24"/>
        </w:rPr>
      </w:pPr>
      <w:proofErr w:type="spellStart"/>
      <w:r w:rsidRPr="0012380F">
        <w:rPr>
          <w:b/>
          <w:bCs/>
          <w:sz w:val="24"/>
          <w:szCs w:val="24"/>
        </w:rPr>
        <w:t>Punteggi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assegnati</w:t>
      </w:r>
      <w:proofErr w:type="spellEnd"/>
      <w:r w:rsidRPr="005B4A32">
        <w:rPr>
          <w:sz w:val="24"/>
          <w:szCs w:val="24"/>
        </w:rPr>
        <w:t xml:space="preserve"> per ogni tappa:</w:t>
      </w:r>
    </w:p>
    <w:p w14:paraId="4B69F726" w14:textId="77777777" w:rsidR="001E5F64" w:rsidRPr="0012380F" w:rsidRDefault="00231AD7" w:rsidP="0012380F">
      <w:pPr>
        <w:pStyle w:val="ListParagraph"/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12380F">
        <w:rPr>
          <w:sz w:val="24"/>
          <w:szCs w:val="24"/>
        </w:rPr>
        <w:t>1° posto: 100 punti</w:t>
      </w:r>
    </w:p>
    <w:p w14:paraId="3B3B3B41" w14:textId="77777777" w:rsidR="001E5F64" w:rsidRPr="0012380F" w:rsidRDefault="00231AD7" w:rsidP="0012380F">
      <w:pPr>
        <w:pStyle w:val="ListParagraph"/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12380F">
        <w:rPr>
          <w:sz w:val="24"/>
          <w:szCs w:val="24"/>
        </w:rPr>
        <w:t>2° posto: 80 punti</w:t>
      </w:r>
    </w:p>
    <w:p w14:paraId="6A5D0D45" w14:textId="77777777" w:rsidR="001E5F64" w:rsidRPr="0012380F" w:rsidRDefault="00231AD7" w:rsidP="0012380F">
      <w:pPr>
        <w:pStyle w:val="ListParagraph"/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12380F">
        <w:rPr>
          <w:sz w:val="24"/>
          <w:szCs w:val="24"/>
        </w:rPr>
        <w:t>3° posto: 65 punti</w:t>
      </w:r>
    </w:p>
    <w:p w14:paraId="0ED2F60C" w14:textId="77777777" w:rsidR="001E5F64" w:rsidRPr="0012380F" w:rsidRDefault="00231AD7" w:rsidP="0012380F">
      <w:pPr>
        <w:pStyle w:val="ListParagraph"/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12380F">
        <w:rPr>
          <w:sz w:val="24"/>
          <w:szCs w:val="24"/>
        </w:rPr>
        <w:t>4° posto: 55 punti</w:t>
      </w:r>
    </w:p>
    <w:p w14:paraId="4E35E600" w14:textId="77777777" w:rsidR="001E5F64" w:rsidRPr="0012380F" w:rsidRDefault="00231AD7" w:rsidP="0012380F">
      <w:pPr>
        <w:pStyle w:val="ListParagraph"/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12380F">
        <w:rPr>
          <w:sz w:val="24"/>
          <w:szCs w:val="24"/>
        </w:rPr>
        <w:t>5°–8° posto: 45 punti</w:t>
      </w:r>
    </w:p>
    <w:p w14:paraId="04C57E52" w14:textId="77777777" w:rsidR="001E5F64" w:rsidRPr="0012380F" w:rsidRDefault="00231AD7" w:rsidP="0012380F">
      <w:pPr>
        <w:pStyle w:val="ListParagraph"/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12380F">
        <w:rPr>
          <w:sz w:val="24"/>
          <w:szCs w:val="24"/>
        </w:rPr>
        <w:t>9°–16° posto: 30 punti</w:t>
      </w:r>
    </w:p>
    <w:p w14:paraId="278BCDFB" w14:textId="77777777" w:rsidR="001E5F64" w:rsidRPr="0012380F" w:rsidRDefault="00231AD7" w:rsidP="0012380F">
      <w:pPr>
        <w:pStyle w:val="ListParagraph"/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12380F">
        <w:rPr>
          <w:sz w:val="24"/>
          <w:szCs w:val="24"/>
        </w:rPr>
        <w:t>Eliminati ai gironi: 20 punti</w:t>
      </w:r>
    </w:p>
    <w:p w14:paraId="2ECB37A1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12380F">
        <w:rPr>
          <w:b/>
          <w:bCs/>
          <w:sz w:val="24"/>
          <w:szCs w:val="24"/>
        </w:rPr>
        <w:t>Bonus Costanza</w:t>
      </w:r>
      <w:r w:rsidRPr="005B4A32">
        <w:rPr>
          <w:sz w:val="24"/>
          <w:szCs w:val="24"/>
        </w:rPr>
        <w:t>:</w:t>
      </w:r>
    </w:p>
    <w:p w14:paraId="7A0BAFF8" w14:textId="17F45EFF" w:rsidR="001E5F64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Per ogni tappa disputata dopo la prima, la squadra </w:t>
      </w:r>
      <w:proofErr w:type="spellStart"/>
      <w:r w:rsidRPr="005B4A32">
        <w:rPr>
          <w:sz w:val="24"/>
          <w:szCs w:val="24"/>
        </w:rPr>
        <w:t>riceve</w:t>
      </w:r>
      <w:proofErr w:type="spellEnd"/>
      <w:r w:rsidRPr="005B4A32">
        <w:rPr>
          <w:sz w:val="24"/>
          <w:szCs w:val="24"/>
        </w:rPr>
        <w:t xml:space="preserve"> +5 </w:t>
      </w:r>
      <w:proofErr w:type="spellStart"/>
      <w:r w:rsidRPr="005B4A32">
        <w:rPr>
          <w:sz w:val="24"/>
          <w:szCs w:val="24"/>
        </w:rPr>
        <w:t>punti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aggiuntivi</w:t>
      </w:r>
      <w:proofErr w:type="spellEnd"/>
      <w:r w:rsidRPr="005B4A32">
        <w:rPr>
          <w:sz w:val="24"/>
          <w:szCs w:val="24"/>
        </w:rPr>
        <w:t>.</w:t>
      </w:r>
    </w:p>
    <w:p w14:paraId="66DD6B34" w14:textId="77777777" w:rsidR="0012380F" w:rsidRDefault="0012380F" w:rsidP="0012380F">
      <w:pPr>
        <w:spacing w:line="240" w:lineRule="auto"/>
        <w:rPr>
          <w:sz w:val="24"/>
          <w:szCs w:val="24"/>
        </w:rPr>
      </w:pPr>
    </w:p>
    <w:p w14:paraId="625BB82D" w14:textId="77777777" w:rsidR="0012380F" w:rsidRPr="0012380F" w:rsidRDefault="0012380F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p w14:paraId="15E08BB1" w14:textId="77777777" w:rsidR="0012380F" w:rsidRPr="007D11EA" w:rsidRDefault="0012380F" w:rsidP="0012380F">
      <w:pPr>
        <w:spacing w:line="240" w:lineRule="auto"/>
        <w:rPr>
          <w:b/>
          <w:bCs/>
          <w:sz w:val="24"/>
          <w:szCs w:val="24"/>
        </w:rPr>
      </w:pPr>
    </w:p>
    <w:p w14:paraId="743A4F5A" w14:textId="49B07593" w:rsidR="001E5F64" w:rsidRPr="007D11EA" w:rsidRDefault="00231AD7" w:rsidP="0012380F">
      <w:pPr>
        <w:spacing w:line="240" w:lineRule="auto"/>
        <w:rPr>
          <w:b/>
          <w:bCs/>
          <w:sz w:val="28"/>
          <w:szCs w:val="28"/>
        </w:rPr>
      </w:pPr>
      <w:r w:rsidRPr="007D11EA">
        <w:rPr>
          <w:b/>
          <w:bCs/>
          <w:sz w:val="28"/>
          <w:szCs w:val="28"/>
        </w:rPr>
        <w:t>9</w:t>
      </w:r>
      <w:r w:rsidRPr="007D11EA">
        <w:rPr>
          <w:b/>
          <w:bCs/>
          <w:sz w:val="28"/>
          <w:szCs w:val="28"/>
        </w:rPr>
        <w:t>. CLASSIFICA GENERALE</w:t>
      </w:r>
    </w:p>
    <w:p w14:paraId="7C0324BB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La classifica generale è data dalla somma di:</w:t>
      </w:r>
    </w:p>
    <w:p w14:paraId="1FA50FA6" w14:textId="4181C7D7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lastRenderedPageBreak/>
        <w:t>punti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piazzamento</w:t>
      </w:r>
      <w:proofErr w:type="spellEnd"/>
      <w:r w:rsidR="0012380F">
        <w:rPr>
          <w:sz w:val="24"/>
          <w:szCs w:val="24"/>
        </w:rPr>
        <w:t>;</w:t>
      </w:r>
    </w:p>
    <w:p w14:paraId="735FE088" w14:textId="6FCD5D69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D11EA">
        <w:rPr>
          <w:sz w:val="24"/>
          <w:szCs w:val="24"/>
        </w:rPr>
        <w:t xml:space="preserve">bonus </w:t>
      </w:r>
      <w:proofErr w:type="spellStart"/>
      <w:r w:rsidR="0012380F">
        <w:rPr>
          <w:sz w:val="24"/>
          <w:szCs w:val="24"/>
        </w:rPr>
        <w:t>costanza</w:t>
      </w:r>
      <w:proofErr w:type="spellEnd"/>
      <w:r w:rsidR="0012380F">
        <w:rPr>
          <w:sz w:val="24"/>
          <w:szCs w:val="24"/>
        </w:rPr>
        <w:t>;</w:t>
      </w:r>
    </w:p>
    <w:p w14:paraId="4035A3CA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L</w:t>
      </w:r>
      <w:r w:rsidRPr="005B4A32">
        <w:rPr>
          <w:sz w:val="24"/>
          <w:szCs w:val="24"/>
        </w:rPr>
        <w:t>a classifica viene aggiornata dopo ogni tappa e condivisa tramite:</w:t>
      </w:r>
    </w:p>
    <w:p w14:paraId="64D942E3" w14:textId="3485735D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canali</w:t>
      </w:r>
      <w:proofErr w:type="spellEnd"/>
      <w:r w:rsidRPr="007D11EA">
        <w:rPr>
          <w:sz w:val="24"/>
          <w:szCs w:val="24"/>
        </w:rPr>
        <w:t xml:space="preserve"> social del Tour</w:t>
      </w:r>
      <w:r w:rsidR="0012380F">
        <w:rPr>
          <w:sz w:val="24"/>
          <w:szCs w:val="24"/>
        </w:rPr>
        <w:t>;</w:t>
      </w:r>
    </w:p>
    <w:p w14:paraId="7DE7FBBE" w14:textId="7EA7981D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canali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dei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singoli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tornei</w:t>
      </w:r>
      <w:proofErr w:type="spellEnd"/>
      <w:r w:rsidR="0012380F">
        <w:rPr>
          <w:sz w:val="24"/>
          <w:szCs w:val="24"/>
        </w:rPr>
        <w:t>;</w:t>
      </w:r>
    </w:p>
    <w:p w14:paraId="03DA9E7B" w14:textId="7E838EDC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tabellone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informativo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presente</w:t>
      </w:r>
      <w:proofErr w:type="spellEnd"/>
      <w:r w:rsidRPr="007D11EA">
        <w:rPr>
          <w:sz w:val="24"/>
          <w:szCs w:val="24"/>
        </w:rPr>
        <w:t xml:space="preserve"> alle </w:t>
      </w:r>
      <w:proofErr w:type="spellStart"/>
      <w:r w:rsidRPr="007D11EA">
        <w:rPr>
          <w:sz w:val="24"/>
          <w:szCs w:val="24"/>
        </w:rPr>
        <w:t>tappe</w:t>
      </w:r>
      <w:proofErr w:type="spellEnd"/>
      <w:r w:rsidR="0012380F">
        <w:rPr>
          <w:sz w:val="24"/>
          <w:szCs w:val="24"/>
        </w:rPr>
        <w:t>;</w:t>
      </w:r>
    </w:p>
    <w:p w14:paraId="74FE74E6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I</w:t>
      </w:r>
      <w:r w:rsidRPr="005B4A32">
        <w:rPr>
          <w:sz w:val="24"/>
          <w:szCs w:val="24"/>
        </w:rPr>
        <w:t>n caso di parità di punteggio:</w:t>
      </w:r>
    </w:p>
    <w:p w14:paraId="60D79FCD" w14:textId="180C97B8" w:rsidR="001E5F64" w:rsidRPr="007D11EA" w:rsidRDefault="00231AD7" w:rsidP="0012380F">
      <w:pPr>
        <w:pStyle w:val="ListParagraph"/>
        <w:numPr>
          <w:ilvl w:val="0"/>
          <w:numId w:val="22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maggior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numero</w:t>
      </w:r>
      <w:proofErr w:type="spellEnd"/>
      <w:r w:rsidRPr="007D11EA">
        <w:rPr>
          <w:sz w:val="24"/>
          <w:szCs w:val="24"/>
        </w:rPr>
        <w:t xml:space="preserve"> di </w:t>
      </w:r>
      <w:proofErr w:type="spellStart"/>
      <w:r w:rsidRPr="007D11EA">
        <w:rPr>
          <w:sz w:val="24"/>
          <w:szCs w:val="24"/>
        </w:rPr>
        <w:t>tappe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disputate</w:t>
      </w:r>
      <w:proofErr w:type="spellEnd"/>
      <w:r w:rsidR="0012380F">
        <w:rPr>
          <w:sz w:val="24"/>
          <w:szCs w:val="24"/>
        </w:rPr>
        <w:t>;</w:t>
      </w:r>
    </w:p>
    <w:p w14:paraId="4B1A6C3D" w14:textId="362522D2" w:rsidR="001E5F64" w:rsidRPr="007D11EA" w:rsidRDefault="00231AD7" w:rsidP="0012380F">
      <w:pPr>
        <w:pStyle w:val="ListParagraph"/>
        <w:numPr>
          <w:ilvl w:val="0"/>
          <w:numId w:val="22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miglior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piazzamento</w:t>
      </w:r>
      <w:proofErr w:type="spellEnd"/>
      <w:r w:rsidRPr="007D11EA">
        <w:rPr>
          <w:sz w:val="24"/>
          <w:szCs w:val="24"/>
        </w:rPr>
        <w:t xml:space="preserve"> medio</w:t>
      </w:r>
      <w:r w:rsidR="0012380F">
        <w:rPr>
          <w:sz w:val="24"/>
          <w:szCs w:val="24"/>
        </w:rPr>
        <w:t>;</w:t>
      </w:r>
    </w:p>
    <w:p w14:paraId="4FB74829" w14:textId="49B595E0" w:rsidR="001E5F64" w:rsidRPr="007D11EA" w:rsidRDefault="00231AD7" w:rsidP="0012380F">
      <w:pPr>
        <w:pStyle w:val="ListParagraph"/>
        <w:numPr>
          <w:ilvl w:val="0"/>
          <w:numId w:val="22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miglior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piazzamento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nell’ultima</w:t>
      </w:r>
      <w:proofErr w:type="spellEnd"/>
      <w:r w:rsidRPr="007D11EA">
        <w:rPr>
          <w:sz w:val="24"/>
          <w:szCs w:val="24"/>
        </w:rPr>
        <w:t xml:space="preserve"> tappa </w:t>
      </w:r>
      <w:proofErr w:type="spellStart"/>
      <w:r w:rsidRPr="007D11EA">
        <w:rPr>
          <w:sz w:val="24"/>
          <w:szCs w:val="24"/>
        </w:rPr>
        <w:t>disputata</w:t>
      </w:r>
      <w:proofErr w:type="spellEnd"/>
      <w:r w:rsidR="0012380F">
        <w:rPr>
          <w:sz w:val="24"/>
          <w:szCs w:val="24"/>
        </w:rPr>
        <w:t>;</w:t>
      </w:r>
    </w:p>
    <w:p w14:paraId="45582B3B" w14:textId="77777777" w:rsidR="001E5F64" w:rsidRPr="005B4A32" w:rsidRDefault="001E5F64" w:rsidP="0012380F">
      <w:pPr>
        <w:spacing w:line="240" w:lineRule="auto"/>
        <w:rPr>
          <w:sz w:val="24"/>
          <w:szCs w:val="24"/>
        </w:rPr>
      </w:pPr>
    </w:p>
    <w:p w14:paraId="73B57CFF" w14:textId="77777777" w:rsidR="0012380F" w:rsidRPr="0012380F" w:rsidRDefault="0012380F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p w14:paraId="6FF5CDF0" w14:textId="77777777" w:rsidR="0012380F" w:rsidRDefault="0012380F" w:rsidP="0012380F">
      <w:pPr>
        <w:spacing w:line="240" w:lineRule="auto"/>
        <w:rPr>
          <w:b/>
          <w:bCs/>
          <w:sz w:val="28"/>
          <w:szCs w:val="28"/>
        </w:rPr>
      </w:pPr>
    </w:p>
    <w:p w14:paraId="11FFA971" w14:textId="14893CFF" w:rsidR="001E5F64" w:rsidRPr="007D11EA" w:rsidRDefault="00231AD7" w:rsidP="0012380F">
      <w:pPr>
        <w:spacing w:line="240" w:lineRule="auto"/>
        <w:rPr>
          <w:b/>
          <w:bCs/>
          <w:sz w:val="28"/>
          <w:szCs w:val="28"/>
        </w:rPr>
      </w:pPr>
      <w:r w:rsidRPr="007D11EA">
        <w:rPr>
          <w:b/>
          <w:bCs/>
          <w:sz w:val="28"/>
          <w:szCs w:val="28"/>
        </w:rPr>
        <w:t>10. EVENTO FINALE – FINALS</w:t>
      </w:r>
    </w:p>
    <w:p w14:paraId="4FCBE637" w14:textId="1CA0CF03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Nome </w:t>
      </w:r>
      <w:proofErr w:type="spellStart"/>
      <w:r w:rsidRPr="005B4A32">
        <w:rPr>
          <w:sz w:val="24"/>
          <w:szCs w:val="24"/>
        </w:rPr>
        <w:t>ufficiale</w:t>
      </w:r>
      <w:proofErr w:type="spellEnd"/>
      <w:r w:rsidRPr="005B4A32">
        <w:rPr>
          <w:sz w:val="24"/>
          <w:szCs w:val="24"/>
        </w:rPr>
        <w:t>:</w:t>
      </w:r>
      <w:r w:rsidR="007D11EA">
        <w:rPr>
          <w:sz w:val="24"/>
          <w:szCs w:val="24"/>
        </w:rPr>
        <w:t xml:space="preserve"> </w:t>
      </w:r>
      <w:r w:rsidRPr="007D11EA">
        <w:rPr>
          <w:b/>
          <w:bCs/>
          <w:sz w:val="24"/>
          <w:szCs w:val="24"/>
        </w:rPr>
        <w:t>Romagna Summer Hoops Tour – Finals</w:t>
      </w:r>
    </w:p>
    <w:p w14:paraId="0E387E51" w14:textId="603258BD" w:rsidR="001E5F64" w:rsidRPr="005B4A32" w:rsidRDefault="00231AD7" w:rsidP="0012380F">
      <w:pPr>
        <w:spacing w:line="240" w:lineRule="auto"/>
        <w:rPr>
          <w:sz w:val="24"/>
          <w:szCs w:val="24"/>
        </w:rPr>
      </w:pPr>
      <w:proofErr w:type="spellStart"/>
      <w:r w:rsidRPr="005B4A32">
        <w:rPr>
          <w:sz w:val="24"/>
          <w:szCs w:val="24"/>
        </w:rPr>
        <w:t>Partecipanti</w:t>
      </w:r>
      <w:proofErr w:type="spellEnd"/>
      <w:r w:rsidRPr="005B4A32">
        <w:rPr>
          <w:sz w:val="24"/>
          <w:szCs w:val="24"/>
        </w:rPr>
        <w:t>:</w:t>
      </w:r>
      <w:r w:rsidR="007D11EA">
        <w:rPr>
          <w:sz w:val="24"/>
          <w:szCs w:val="24"/>
        </w:rPr>
        <w:t xml:space="preserve"> </w:t>
      </w:r>
      <w:r w:rsidRPr="005B4A32">
        <w:rPr>
          <w:sz w:val="24"/>
          <w:szCs w:val="24"/>
        </w:rPr>
        <w:t xml:space="preserve">Top 16 </w:t>
      </w:r>
      <w:proofErr w:type="spellStart"/>
      <w:r w:rsidRPr="005B4A32">
        <w:rPr>
          <w:sz w:val="24"/>
          <w:szCs w:val="24"/>
        </w:rPr>
        <w:t>squadre</w:t>
      </w:r>
      <w:proofErr w:type="spellEnd"/>
      <w:r w:rsidRPr="005B4A32">
        <w:rPr>
          <w:sz w:val="24"/>
          <w:szCs w:val="24"/>
        </w:rPr>
        <w:t xml:space="preserve"> della </w:t>
      </w:r>
      <w:proofErr w:type="spellStart"/>
      <w:r w:rsidRPr="005B4A32">
        <w:rPr>
          <w:sz w:val="24"/>
          <w:szCs w:val="24"/>
        </w:rPr>
        <w:t>classifica</w:t>
      </w:r>
      <w:proofErr w:type="spellEnd"/>
      <w:r w:rsidRPr="005B4A32">
        <w:rPr>
          <w:sz w:val="24"/>
          <w:szCs w:val="24"/>
        </w:rPr>
        <w:t xml:space="preserve"> generale</w:t>
      </w:r>
    </w:p>
    <w:p w14:paraId="2852AF8F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Formato:</w:t>
      </w:r>
    </w:p>
    <w:p w14:paraId="0725DB64" w14:textId="56438612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D11EA">
        <w:rPr>
          <w:sz w:val="24"/>
          <w:szCs w:val="24"/>
        </w:rPr>
        <w:t xml:space="preserve">4 </w:t>
      </w:r>
      <w:proofErr w:type="spellStart"/>
      <w:r w:rsidRPr="007D11EA">
        <w:rPr>
          <w:sz w:val="24"/>
          <w:szCs w:val="24"/>
        </w:rPr>
        <w:t>gironi</w:t>
      </w:r>
      <w:proofErr w:type="spellEnd"/>
      <w:r w:rsidRPr="007D11EA">
        <w:rPr>
          <w:sz w:val="24"/>
          <w:szCs w:val="24"/>
        </w:rPr>
        <w:t xml:space="preserve"> da 4 </w:t>
      </w:r>
      <w:proofErr w:type="spellStart"/>
      <w:r w:rsidRPr="007D11EA">
        <w:rPr>
          <w:sz w:val="24"/>
          <w:szCs w:val="24"/>
        </w:rPr>
        <w:t>squadre</w:t>
      </w:r>
      <w:proofErr w:type="spellEnd"/>
      <w:r w:rsidR="0012380F">
        <w:rPr>
          <w:sz w:val="24"/>
          <w:szCs w:val="24"/>
        </w:rPr>
        <w:t>;</w:t>
      </w:r>
    </w:p>
    <w:p w14:paraId="525E4805" w14:textId="777B3641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passano</w:t>
      </w:r>
      <w:proofErr w:type="spellEnd"/>
      <w:r w:rsidRPr="007D11EA">
        <w:rPr>
          <w:sz w:val="24"/>
          <w:szCs w:val="24"/>
        </w:rPr>
        <w:t xml:space="preserve"> le prime 2 di ogni </w:t>
      </w:r>
      <w:proofErr w:type="spellStart"/>
      <w:r w:rsidRPr="007D11EA">
        <w:rPr>
          <w:sz w:val="24"/>
          <w:szCs w:val="24"/>
        </w:rPr>
        <w:t>girone</w:t>
      </w:r>
      <w:proofErr w:type="spellEnd"/>
      <w:r w:rsidR="0012380F">
        <w:rPr>
          <w:sz w:val="24"/>
          <w:szCs w:val="24"/>
        </w:rPr>
        <w:t>;</w:t>
      </w:r>
    </w:p>
    <w:p w14:paraId="05FDC69B" w14:textId="4CDD5406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quarti</w:t>
      </w:r>
      <w:proofErr w:type="spellEnd"/>
      <w:r w:rsidRPr="007D11EA">
        <w:rPr>
          <w:sz w:val="24"/>
          <w:szCs w:val="24"/>
        </w:rPr>
        <w:t xml:space="preserve"> di finale, </w:t>
      </w:r>
      <w:proofErr w:type="spellStart"/>
      <w:r w:rsidRPr="007D11EA">
        <w:rPr>
          <w:sz w:val="24"/>
          <w:szCs w:val="24"/>
        </w:rPr>
        <w:t>semifinali</w:t>
      </w:r>
      <w:proofErr w:type="spellEnd"/>
      <w:r w:rsidR="0012380F">
        <w:rPr>
          <w:sz w:val="24"/>
          <w:szCs w:val="24"/>
        </w:rPr>
        <w:t>;</w:t>
      </w:r>
    </w:p>
    <w:p w14:paraId="1489EE91" w14:textId="61ED401F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D11EA">
        <w:rPr>
          <w:sz w:val="24"/>
          <w:szCs w:val="24"/>
        </w:rPr>
        <w:t xml:space="preserve">finale 1° </w:t>
      </w:r>
      <w:proofErr w:type="spellStart"/>
      <w:r w:rsidRPr="007D11EA">
        <w:rPr>
          <w:sz w:val="24"/>
          <w:szCs w:val="24"/>
        </w:rPr>
        <w:t>posto</w:t>
      </w:r>
      <w:proofErr w:type="spellEnd"/>
      <w:r w:rsidRPr="007D11EA">
        <w:rPr>
          <w:sz w:val="24"/>
          <w:szCs w:val="24"/>
        </w:rPr>
        <w:t xml:space="preserve"> e finale 3° </w:t>
      </w:r>
      <w:proofErr w:type="spellStart"/>
      <w:r w:rsidRPr="007D11EA">
        <w:rPr>
          <w:sz w:val="24"/>
          <w:szCs w:val="24"/>
        </w:rPr>
        <w:t>posto</w:t>
      </w:r>
      <w:proofErr w:type="spellEnd"/>
      <w:r w:rsidR="0012380F">
        <w:rPr>
          <w:sz w:val="24"/>
          <w:szCs w:val="24"/>
        </w:rPr>
        <w:t>;</w:t>
      </w:r>
    </w:p>
    <w:p w14:paraId="0A91F158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R</w:t>
      </w:r>
      <w:r w:rsidRPr="005B4A32">
        <w:rPr>
          <w:sz w:val="24"/>
          <w:szCs w:val="24"/>
        </w:rPr>
        <w:t>egolamento:</w:t>
      </w:r>
    </w:p>
    <w:p w14:paraId="1BE46715" w14:textId="65C1CC36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D11EA">
        <w:rPr>
          <w:sz w:val="24"/>
          <w:szCs w:val="24"/>
        </w:rPr>
        <w:t xml:space="preserve">FIBA 3x3 </w:t>
      </w:r>
      <w:proofErr w:type="spellStart"/>
      <w:r w:rsidRPr="007D11EA">
        <w:rPr>
          <w:sz w:val="24"/>
          <w:szCs w:val="24"/>
        </w:rPr>
        <w:t>ufficiale</w:t>
      </w:r>
      <w:proofErr w:type="spellEnd"/>
      <w:r w:rsidR="0012380F">
        <w:rPr>
          <w:sz w:val="24"/>
          <w:szCs w:val="24"/>
        </w:rPr>
        <w:t>;</w:t>
      </w:r>
    </w:p>
    <w:p w14:paraId="24534741" w14:textId="56C4237C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D11EA">
        <w:rPr>
          <w:sz w:val="24"/>
          <w:szCs w:val="24"/>
        </w:rPr>
        <w:t xml:space="preserve">partite a 21 </w:t>
      </w:r>
      <w:proofErr w:type="spellStart"/>
      <w:r w:rsidRPr="007D11EA">
        <w:rPr>
          <w:sz w:val="24"/>
          <w:szCs w:val="24"/>
        </w:rPr>
        <w:t>punti</w:t>
      </w:r>
      <w:proofErr w:type="spellEnd"/>
      <w:r w:rsidRPr="007D11EA">
        <w:rPr>
          <w:sz w:val="24"/>
          <w:szCs w:val="24"/>
        </w:rPr>
        <w:t xml:space="preserve"> o 10 </w:t>
      </w:r>
      <w:proofErr w:type="spellStart"/>
      <w:r w:rsidRPr="007D11EA">
        <w:rPr>
          <w:sz w:val="24"/>
          <w:szCs w:val="24"/>
        </w:rPr>
        <w:t>minuti</w:t>
      </w:r>
      <w:proofErr w:type="spellEnd"/>
      <w:r w:rsidR="0012380F">
        <w:rPr>
          <w:sz w:val="24"/>
          <w:szCs w:val="24"/>
        </w:rPr>
        <w:t>;</w:t>
      </w:r>
    </w:p>
    <w:p w14:paraId="432F547B" w14:textId="3D922D28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finalissima</w:t>
      </w:r>
      <w:proofErr w:type="spellEnd"/>
      <w:r w:rsidRPr="007D11EA">
        <w:rPr>
          <w:sz w:val="24"/>
          <w:szCs w:val="24"/>
        </w:rPr>
        <w:t xml:space="preserve"> senza </w:t>
      </w:r>
      <w:proofErr w:type="spellStart"/>
      <w:r w:rsidRPr="007D11EA">
        <w:rPr>
          <w:sz w:val="24"/>
          <w:szCs w:val="24"/>
        </w:rPr>
        <w:t>limite</w:t>
      </w:r>
      <w:proofErr w:type="spellEnd"/>
      <w:r w:rsidRPr="007D11EA">
        <w:rPr>
          <w:sz w:val="24"/>
          <w:szCs w:val="24"/>
        </w:rPr>
        <w:t xml:space="preserve"> di tempo</w:t>
      </w:r>
      <w:r w:rsidR="0012380F">
        <w:rPr>
          <w:sz w:val="24"/>
          <w:szCs w:val="24"/>
        </w:rPr>
        <w:t>;</w:t>
      </w:r>
    </w:p>
    <w:p w14:paraId="2A96D013" w14:textId="571F72D4" w:rsidR="001E5F64" w:rsidRPr="005B4A32" w:rsidRDefault="00231AD7" w:rsidP="0012380F">
      <w:pPr>
        <w:spacing w:line="240" w:lineRule="auto"/>
        <w:rPr>
          <w:sz w:val="24"/>
          <w:szCs w:val="24"/>
        </w:rPr>
      </w:pPr>
      <w:proofErr w:type="spellStart"/>
      <w:r w:rsidRPr="005B4A32">
        <w:rPr>
          <w:sz w:val="24"/>
          <w:szCs w:val="24"/>
        </w:rPr>
        <w:t>D</w:t>
      </w:r>
      <w:r w:rsidRPr="005B4A32">
        <w:rPr>
          <w:sz w:val="24"/>
          <w:szCs w:val="24"/>
        </w:rPr>
        <w:t>urata</w:t>
      </w:r>
      <w:proofErr w:type="spellEnd"/>
      <w:r w:rsidRPr="005B4A32">
        <w:rPr>
          <w:sz w:val="24"/>
          <w:szCs w:val="24"/>
        </w:rPr>
        <w:t>:</w:t>
      </w:r>
      <w:r w:rsidR="007D11EA">
        <w:rPr>
          <w:sz w:val="24"/>
          <w:szCs w:val="24"/>
        </w:rPr>
        <w:t xml:space="preserve"> </w:t>
      </w:r>
      <w:r w:rsidRPr="005B4A32">
        <w:rPr>
          <w:sz w:val="24"/>
          <w:szCs w:val="24"/>
        </w:rPr>
        <w:t xml:space="preserve">1 </w:t>
      </w:r>
      <w:proofErr w:type="spellStart"/>
      <w:r w:rsidRPr="005B4A32">
        <w:rPr>
          <w:sz w:val="24"/>
          <w:szCs w:val="24"/>
        </w:rPr>
        <w:t>giornata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intera</w:t>
      </w:r>
      <w:proofErr w:type="spellEnd"/>
    </w:p>
    <w:p w14:paraId="76B9255E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Location:</w:t>
      </w:r>
    </w:p>
    <w:p w14:paraId="37DB7764" w14:textId="6C034C6A" w:rsidR="001E5F64" w:rsidRPr="007D11EA" w:rsidRDefault="0012380F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ancora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definire</w:t>
      </w:r>
      <w:proofErr w:type="spellEnd"/>
      <w:r>
        <w:rPr>
          <w:sz w:val="24"/>
          <w:szCs w:val="24"/>
        </w:rPr>
        <w:t xml:space="preserve">, </w:t>
      </w:r>
      <w:proofErr w:type="spellStart"/>
      <w:r w:rsidR="00231AD7" w:rsidRPr="007D11EA">
        <w:rPr>
          <w:sz w:val="24"/>
          <w:szCs w:val="24"/>
        </w:rPr>
        <w:t>preferibilmente</w:t>
      </w:r>
      <w:proofErr w:type="spellEnd"/>
      <w:r w:rsidR="00231AD7" w:rsidRPr="007D11EA">
        <w:rPr>
          <w:sz w:val="24"/>
          <w:szCs w:val="24"/>
        </w:rPr>
        <w:t xml:space="preserve"> </w:t>
      </w:r>
      <w:proofErr w:type="spellStart"/>
      <w:r w:rsidR="00231AD7" w:rsidRPr="007D11EA">
        <w:rPr>
          <w:sz w:val="24"/>
          <w:szCs w:val="24"/>
        </w:rPr>
        <w:t>stabilimento</w:t>
      </w:r>
      <w:proofErr w:type="spellEnd"/>
      <w:r w:rsidR="00231AD7" w:rsidRPr="007D11EA">
        <w:rPr>
          <w:sz w:val="24"/>
          <w:szCs w:val="24"/>
        </w:rPr>
        <w:t xml:space="preserve"> </w:t>
      </w:r>
      <w:proofErr w:type="spellStart"/>
      <w:r w:rsidR="00231AD7" w:rsidRPr="007D11EA">
        <w:rPr>
          <w:sz w:val="24"/>
          <w:szCs w:val="24"/>
        </w:rPr>
        <w:t>balneare</w:t>
      </w:r>
      <w:proofErr w:type="spellEnd"/>
      <w:r>
        <w:rPr>
          <w:sz w:val="24"/>
          <w:szCs w:val="24"/>
        </w:rPr>
        <w:t>;</w:t>
      </w:r>
    </w:p>
    <w:p w14:paraId="190E33BA" w14:textId="0F980280" w:rsidR="001E5F64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evento</w:t>
      </w:r>
      <w:proofErr w:type="spellEnd"/>
      <w:r w:rsidRPr="007D11EA">
        <w:rPr>
          <w:sz w:val="24"/>
          <w:szCs w:val="24"/>
        </w:rPr>
        <w:t xml:space="preserve"> con musica, food e street culture</w:t>
      </w:r>
      <w:r w:rsidR="0012380F">
        <w:rPr>
          <w:sz w:val="24"/>
          <w:szCs w:val="24"/>
        </w:rPr>
        <w:t>;</w:t>
      </w:r>
    </w:p>
    <w:p w14:paraId="0AF312A6" w14:textId="77777777" w:rsidR="0012380F" w:rsidRDefault="0012380F" w:rsidP="0012380F">
      <w:pPr>
        <w:spacing w:line="240" w:lineRule="auto"/>
        <w:rPr>
          <w:sz w:val="24"/>
          <w:szCs w:val="24"/>
        </w:rPr>
      </w:pPr>
    </w:p>
    <w:p w14:paraId="53FDC2F5" w14:textId="77777777" w:rsidR="0012380F" w:rsidRPr="0012380F" w:rsidRDefault="0012380F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p w14:paraId="6EBFED41" w14:textId="77777777" w:rsidR="0012380F" w:rsidRPr="0012380F" w:rsidRDefault="0012380F" w:rsidP="0012380F">
      <w:pPr>
        <w:spacing w:line="240" w:lineRule="auto"/>
        <w:rPr>
          <w:sz w:val="24"/>
          <w:szCs w:val="24"/>
        </w:rPr>
      </w:pPr>
    </w:p>
    <w:p w14:paraId="371FA55B" w14:textId="3AAB5BFB" w:rsidR="001E5F64" w:rsidRPr="0012380F" w:rsidRDefault="00231AD7" w:rsidP="0012380F">
      <w:pPr>
        <w:spacing w:line="240" w:lineRule="auto"/>
        <w:rPr>
          <w:b/>
          <w:bCs/>
          <w:sz w:val="28"/>
          <w:szCs w:val="28"/>
        </w:rPr>
      </w:pPr>
      <w:r w:rsidRPr="0012380F">
        <w:rPr>
          <w:b/>
          <w:bCs/>
          <w:sz w:val="28"/>
          <w:szCs w:val="28"/>
        </w:rPr>
        <w:t>1</w:t>
      </w:r>
      <w:r w:rsidRPr="0012380F">
        <w:rPr>
          <w:b/>
          <w:bCs/>
          <w:sz w:val="28"/>
          <w:szCs w:val="28"/>
        </w:rPr>
        <w:t>1. COMUNICAZIONE E VISIBILITÀ</w:t>
      </w:r>
    </w:p>
    <w:p w14:paraId="54175C37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Agli organizzatori viene richiesto di:</w:t>
      </w:r>
    </w:p>
    <w:p w14:paraId="1F3980C0" w14:textId="55977C29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citare</w:t>
      </w:r>
      <w:proofErr w:type="spellEnd"/>
      <w:r w:rsidRPr="007D11EA">
        <w:rPr>
          <w:sz w:val="24"/>
          <w:szCs w:val="24"/>
        </w:rPr>
        <w:t xml:space="preserve"> il Tour </w:t>
      </w:r>
      <w:proofErr w:type="spellStart"/>
      <w:r w:rsidRPr="007D11EA">
        <w:rPr>
          <w:sz w:val="24"/>
          <w:szCs w:val="24"/>
        </w:rPr>
        <w:t>nella</w:t>
      </w:r>
      <w:proofErr w:type="spellEnd"/>
      <w:r w:rsidRPr="007D11EA">
        <w:rPr>
          <w:sz w:val="24"/>
          <w:szCs w:val="24"/>
        </w:rPr>
        <w:t xml:space="preserve"> comunicazione </w:t>
      </w:r>
      <w:proofErr w:type="gramStart"/>
      <w:r w:rsidRPr="007D11EA">
        <w:rPr>
          <w:sz w:val="24"/>
          <w:szCs w:val="24"/>
        </w:rPr>
        <w:t>pre e</w:t>
      </w:r>
      <w:proofErr w:type="gramEnd"/>
      <w:r w:rsidRPr="007D11EA">
        <w:rPr>
          <w:sz w:val="24"/>
          <w:szCs w:val="24"/>
        </w:rPr>
        <w:t xml:space="preserve"> post </w:t>
      </w:r>
      <w:proofErr w:type="spellStart"/>
      <w:r w:rsidRPr="007D11EA">
        <w:rPr>
          <w:sz w:val="24"/>
          <w:szCs w:val="24"/>
        </w:rPr>
        <w:t>evento</w:t>
      </w:r>
      <w:proofErr w:type="spellEnd"/>
      <w:r w:rsidR="0012380F">
        <w:rPr>
          <w:sz w:val="24"/>
          <w:szCs w:val="24"/>
        </w:rPr>
        <w:t>;</w:t>
      </w:r>
    </w:p>
    <w:p w14:paraId="7C0D0643" w14:textId="2F832243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dichiarare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che</w:t>
      </w:r>
      <w:proofErr w:type="spellEnd"/>
      <w:r w:rsidRPr="007D11EA">
        <w:rPr>
          <w:sz w:val="24"/>
          <w:szCs w:val="24"/>
        </w:rPr>
        <w:t xml:space="preserve"> la tappa assegna punti validi per la </w:t>
      </w:r>
      <w:proofErr w:type="spellStart"/>
      <w:r w:rsidRPr="007D11EA">
        <w:rPr>
          <w:sz w:val="24"/>
          <w:szCs w:val="24"/>
        </w:rPr>
        <w:t>classifica</w:t>
      </w:r>
      <w:proofErr w:type="spellEnd"/>
      <w:r w:rsidRPr="007D11EA">
        <w:rPr>
          <w:sz w:val="24"/>
          <w:szCs w:val="24"/>
        </w:rPr>
        <w:t xml:space="preserve"> generale</w:t>
      </w:r>
      <w:r w:rsidR="0012380F">
        <w:rPr>
          <w:sz w:val="24"/>
          <w:szCs w:val="24"/>
        </w:rPr>
        <w:t>;</w:t>
      </w:r>
    </w:p>
    <w:p w14:paraId="58260663" w14:textId="54C6375C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condividere</w:t>
      </w:r>
      <w:proofErr w:type="spellEnd"/>
      <w:r w:rsidRPr="007D11EA">
        <w:rPr>
          <w:sz w:val="24"/>
          <w:szCs w:val="24"/>
        </w:rPr>
        <w:t xml:space="preserve"> la </w:t>
      </w:r>
      <w:proofErr w:type="spellStart"/>
      <w:r w:rsidRPr="007D11EA">
        <w:rPr>
          <w:sz w:val="24"/>
          <w:szCs w:val="24"/>
        </w:rPr>
        <w:t>classifica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aggiornata</w:t>
      </w:r>
      <w:proofErr w:type="spellEnd"/>
      <w:r w:rsidR="0012380F">
        <w:rPr>
          <w:sz w:val="24"/>
          <w:szCs w:val="24"/>
        </w:rPr>
        <w:t>;</w:t>
      </w:r>
    </w:p>
    <w:p w14:paraId="45CFED04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>S</w:t>
      </w:r>
      <w:r w:rsidRPr="005B4A32">
        <w:rPr>
          <w:sz w:val="24"/>
          <w:szCs w:val="24"/>
        </w:rPr>
        <w:t>ono consigliati:</w:t>
      </w:r>
    </w:p>
    <w:p w14:paraId="54C47F41" w14:textId="5346A827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7D11EA">
        <w:rPr>
          <w:sz w:val="24"/>
          <w:szCs w:val="24"/>
        </w:rPr>
        <w:t>utilizzo</w:t>
      </w:r>
      <w:proofErr w:type="spellEnd"/>
      <w:r w:rsidRPr="007D11EA">
        <w:rPr>
          <w:sz w:val="24"/>
          <w:szCs w:val="24"/>
        </w:rPr>
        <w:t xml:space="preserve"> hashtag </w:t>
      </w:r>
      <w:proofErr w:type="spellStart"/>
      <w:r w:rsidRPr="007D11EA">
        <w:rPr>
          <w:sz w:val="24"/>
          <w:szCs w:val="24"/>
        </w:rPr>
        <w:t>ufficiali</w:t>
      </w:r>
      <w:proofErr w:type="spellEnd"/>
      <w:r w:rsidR="0012380F">
        <w:rPr>
          <w:sz w:val="24"/>
          <w:szCs w:val="24"/>
        </w:rPr>
        <w:t>;</w:t>
      </w:r>
    </w:p>
    <w:p w14:paraId="1ECAA2BA" w14:textId="58ADB0F1" w:rsidR="001E5F64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D11EA">
        <w:rPr>
          <w:sz w:val="24"/>
          <w:szCs w:val="24"/>
        </w:rPr>
        <w:t>cross-</w:t>
      </w:r>
      <w:proofErr w:type="spellStart"/>
      <w:r w:rsidRPr="007D11EA">
        <w:rPr>
          <w:sz w:val="24"/>
          <w:szCs w:val="24"/>
        </w:rPr>
        <w:t>promozione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tra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tornei</w:t>
      </w:r>
      <w:proofErr w:type="spellEnd"/>
      <w:r w:rsidRPr="007D11EA">
        <w:rPr>
          <w:sz w:val="24"/>
          <w:szCs w:val="24"/>
        </w:rPr>
        <w:t xml:space="preserve"> e Tour</w:t>
      </w:r>
      <w:r w:rsidR="0012380F">
        <w:rPr>
          <w:sz w:val="24"/>
          <w:szCs w:val="24"/>
        </w:rPr>
        <w:t>;</w:t>
      </w:r>
    </w:p>
    <w:p w14:paraId="3CAA78BB" w14:textId="77777777" w:rsidR="0012380F" w:rsidRDefault="0012380F" w:rsidP="0012380F">
      <w:pPr>
        <w:spacing w:line="240" w:lineRule="auto"/>
        <w:rPr>
          <w:sz w:val="24"/>
          <w:szCs w:val="24"/>
        </w:rPr>
      </w:pPr>
    </w:p>
    <w:p w14:paraId="07032BD7" w14:textId="77777777" w:rsidR="0012380F" w:rsidRPr="0012380F" w:rsidRDefault="0012380F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p w14:paraId="7379140D" w14:textId="77777777" w:rsidR="0012380F" w:rsidRPr="0012380F" w:rsidRDefault="0012380F" w:rsidP="0012380F">
      <w:pPr>
        <w:spacing w:line="240" w:lineRule="auto"/>
        <w:rPr>
          <w:sz w:val="24"/>
          <w:szCs w:val="24"/>
        </w:rPr>
      </w:pPr>
    </w:p>
    <w:p w14:paraId="5ED170CA" w14:textId="77777777" w:rsidR="001E5F64" w:rsidRPr="007D11EA" w:rsidRDefault="00231AD7" w:rsidP="0012380F">
      <w:pPr>
        <w:spacing w:line="240" w:lineRule="auto"/>
        <w:rPr>
          <w:b/>
          <w:bCs/>
          <w:sz w:val="28"/>
          <w:szCs w:val="28"/>
        </w:rPr>
      </w:pPr>
      <w:r w:rsidRPr="007D11EA">
        <w:rPr>
          <w:b/>
          <w:bCs/>
          <w:sz w:val="28"/>
          <w:szCs w:val="28"/>
        </w:rPr>
        <w:t>1</w:t>
      </w:r>
      <w:r w:rsidRPr="007D11EA">
        <w:rPr>
          <w:b/>
          <w:bCs/>
          <w:sz w:val="28"/>
          <w:szCs w:val="28"/>
        </w:rPr>
        <w:t>2. RESPONSABILITÀ E ASPETTI LEGALI</w:t>
      </w:r>
    </w:p>
    <w:p w14:paraId="0779B5D5" w14:textId="1A69E00D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D11EA">
        <w:rPr>
          <w:sz w:val="24"/>
          <w:szCs w:val="24"/>
        </w:rPr>
        <w:t xml:space="preserve">Ogni </w:t>
      </w:r>
      <w:proofErr w:type="spellStart"/>
      <w:r w:rsidRPr="007D11EA">
        <w:rPr>
          <w:sz w:val="24"/>
          <w:szCs w:val="24"/>
        </w:rPr>
        <w:t>organizzatore</w:t>
      </w:r>
      <w:proofErr w:type="spellEnd"/>
      <w:r w:rsidRPr="007D11EA">
        <w:rPr>
          <w:sz w:val="24"/>
          <w:szCs w:val="24"/>
        </w:rPr>
        <w:t xml:space="preserve"> è </w:t>
      </w:r>
      <w:proofErr w:type="spellStart"/>
      <w:r w:rsidRPr="007D11EA">
        <w:rPr>
          <w:sz w:val="24"/>
          <w:szCs w:val="24"/>
        </w:rPr>
        <w:t>responsabile</w:t>
      </w:r>
      <w:proofErr w:type="spellEnd"/>
      <w:r w:rsidRPr="007D11EA">
        <w:rPr>
          <w:sz w:val="24"/>
          <w:szCs w:val="24"/>
        </w:rPr>
        <w:t xml:space="preserve"> del proprio </w:t>
      </w:r>
      <w:proofErr w:type="spellStart"/>
      <w:r w:rsidRPr="007D11EA">
        <w:rPr>
          <w:sz w:val="24"/>
          <w:szCs w:val="24"/>
        </w:rPr>
        <w:t>torneo</w:t>
      </w:r>
      <w:proofErr w:type="spellEnd"/>
      <w:r w:rsidR="0012380F">
        <w:rPr>
          <w:sz w:val="24"/>
          <w:szCs w:val="24"/>
        </w:rPr>
        <w:t>;</w:t>
      </w:r>
    </w:p>
    <w:p w14:paraId="634166F9" w14:textId="6AC505AC" w:rsidR="001E5F64" w:rsidRPr="007D11EA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D11EA">
        <w:rPr>
          <w:sz w:val="24"/>
          <w:szCs w:val="24"/>
        </w:rPr>
        <w:t xml:space="preserve">Il Tour è </w:t>
      </w:r>
      <w:proofErr w:type="spellStart"/>
      <w:r w:rsidRPr="007D11EA">
        <w:rPr>
          <w:sz w:val="24"/>
          <w:szCs w:val="24"/>
        </w:rPr>
        <w:t>responsabile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esclusivamente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dell’evento</w:t>
      </w:r>
      <w:proofErr w:type="spellEnd"/>
      <w:r w:rsidRPr="007D11EA">
        <w:rPr>
          <w:sz w:val="24"/>
          <w:szCs w:val="24"/>
        </w:rPr>
        <w:t xml:space="preserve"> Finals</w:t>
      </w:r>
      <w:r w:rsidR="0012380F">
        <w:rPr>
          <w:sz w:val="24"/>
          <w:szCs w:val="24"/>
        </w:rPr>
        <w:t>;</w:t>
      </w:r>
    </w:p>
    <w:p w14:paraId="3F73CA70" w14:textId="54E85ECB" w:rsidR="001E5F64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7D11EA">
        <w:rPr>
          <w:sz w:val="24"/>
          <w:szCs w:val="24"/>
        </w:rPr>
        <w:t xml:space="preserve">Le </w:t>
      </w:r>
      <w:proofErr w:type="spellStart"/>
      <w:r w:rsidRPr="007D11EA">
        <w:rPr>
          <w:sz w:val="24"/>
          <w:szCs w:val="24"/>
        </w:rPr>
        <w:t>modalità</w:t>
      </w:r>
      <w:proofErr w:type="spellEnd"/>
      <w:r w:rsidRPr="007D11EA">
        <w:rPr>
          <w:sz w:val="24"/>
          <w:szCs w:val="24"/>
        </w:rPr>
        <w:t xml:space="preserve"> di </w:t>
      </w:r>
      <w:proofErr w:type="spellStart"/>
      <w:r w:rsidRPr="007D11EA">
        <w:rPr>
          <w:sz w:val="24"/>
          <w:szCs w:val="24"/>
        </w:rPr>
        <w:t>iscrizione</w:t>
      </w:r>
      <w:proofErr w:type="spellEnd"/>
      <w:r w:rsidRPr="007D11EA">
        <w:rPr>
          <w:sz w:val="24"/>
          <w:szCs w:val="24"/>
        </w:rPr>
        <w:t xml:space="preserve"> e copertura assicurativa restano a </w:t>
      </w:r>
      <w:proofErr w:type="spellStart"/>
      <w:r w:rsidRPr="007D11EA">
        <w:rPr>
          <w:sz w:val="24"/>
          <w:szCs w:val="24"/>
        </w:rPr>
        <w:t>carico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dei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singoli</w:t>
      </w:r>
      <w:proofErr w:type="spellEnd"/>
      <w:r w:rsidRPr="007D11EA">
        <w:rPr>
          <w:sz w:val="24"/>
          <w:szCs w:val="24"/>
        </w:rPr>
        <w:t xml:space="preserve"> </w:t>
      </w:r>
      <w:proofErr w:type="spellStart"/>
      <w:r w:rsidRPr="007D11EA">
        <w:rPr>
          <w:sz w:val="24"/>
          <w:szCs w:val="24"/>
        </w:rPr>
        <w:t>tornei</w:t>
      </w:r>
      <w:proofErr w:type="spellEnd"/>
      <w:r>
        <w:rPr>
          <w:sz w:val="24"/>
          <w:szCs w:val="24"/>
        </w:rPr>
        <w:t>;</w:t>
      </w:r>
    </w:p>
    <w:p w14:paraId="735FC0F8" w14:textId="77777777" w:rsidR="0012380F" w:rsidRPr="0012380F" w:rsidRDefault="0012380F" w:rsidP="0012380F">
      <w:pPr>
        <w:spacing w:line="240" w:lineRule="auto"/>
        <w:rPr>
          <w:sz w:val="24"/>
          <w:szCs w:val="24"/>
        </w:rPr>
      </w:pPr>
    </w:p>
    <w:p w14:paraId="1FB586FD" w14:textId="77777777" w:rsidR="0012380F" w:rsidRPr="0012380F" w:rsidRDefault="0012380F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p w14:paraId="5CD4998B" w14:textId="77777777" w:rsidR="001E5F64" w:rsidRPr="005B4A32" w:rsidRDefault="001E5F64" w:rsidP="0012380F">
      <w:pPr>
        <w:spacing w:line="240" w:lineRule="auto"/>
        <w:rPr>
          <w:sz w:val="24"/>
          <w:szCs w:val="24"/>
        </w:rPr>
      </w:pPr>
    </w:p>
    <w:p w14:paraId="63135ADC" w14:textId="77777777" w:rsidR="001E5F64" w:rsidRPr="0012380F" w:rsidRDefault="00231AD7" w:rsidP="0012380F">
      <w:pPr>
        <w:spacing w:line="240" w:lineRule="auto"/>
        <w:rPr>
          <w:b/>
          <w:bCs/>
          <w:sz w:val="28"/>
          <w:szCs w:val="28"/>
        </w:rPr>
      </w:pPr>
      <w:r w:rsidRPr="0012380F">
        <w:rPr>
          <w:b/>
          <w:bCs/>
          <w:sz w:val="28"/>
          <w:szCs w:val="28"/>
        </w:rPr>
        <w:t>13. VISIONE FUTURA</w:t>
      </w:r>
    </w:p>
    <w:p w14:paraId="0632CB12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r w:rsidRPr="005B4A32">
        <w:rPr>
          <w:sz w:val="24"/>
          <w:szCs w:val="24"/>
        </w:rPr>
        <w:t xml:space="preserve">Il </w:t>
      </w:r>
      <w:r w:rsidRPr="00231AD7">
        <w:rPr>
          <w:b/>
          <w:bCs/>
          <w:sz w:val="24"/>
          <w:szCs w:val="24"/>
        </w:rPr>
        <w:t>Romagna Summer Hoops Tour</w:t>
      </w:r>
      <w:r w:rsidRPr="005B4A32">
        <w:rPr>
          <w:sz w:val="24"/>
          <w:szCs w:val="24"/>
        </w:rPr>
        <w:t xml:space="preserve"> è un progetto pensato per crescere nel tempo.</w:t>
      </w:r>
    </w:p>
    <w:p w14:paraId="0A30EBA6" w14:textId="77777777" w:rsidR="001E5F64" w:rsidRPr="005B4A32" w:rsidRDefault="00231AD7" w:rsidP="0012380F">
      <w:pPr>
        <w:spacing w:line="240" w:lineRule="auto"/>
        <w:rPr>
          <w:sz w:val="24"/>
          <w:szCs w:val="24"/>
        </w:rPr>
      </w:pPr>
      <w:proofErr w:type="spellStart"/>
      <w:r w:rsidRPr="005B4A32">
        <w:rPr>
          <w:sz w:val="24"/>
          <w:szCs w:val="24"/>
        </w:rPr>
        <w:t>Obiettivi</w:t>
      </w:r>
      <w:proofErr w:type="spellEnd"/>
      <w:r w:rsidRPr="005B4A32">
        <w:rPr>
          <w:sz w:val="24"/>
          <w:szCs w:val="24"/>
        </w:rPr>
        <w:t xml:space="preserve"> </w:t>
      </w:r>
      <w:proofErr w:type="spellStart"/>
      <w:r w:rsidRPr="005B4A32">
        <w:rPr>
          <w:sz w:val="24"/>
          <w:szCs w:val="24"/>
        </w:rPr>
        <w:t>futuri</w:t>
      </w:r>
      <w:proofErr w:type="spellEnd"/>
      <w:r w:rsidRPr="005B4A32">
        <w:rPr>
          <w:sz w:val="24"/>
          <w:szCs w:val="24"/>
        </w:rPr>
        <w:t>:</w:t>
      </w:r>
    </w:p>
    <w:p w14:paraId="11CCEE23" w14:textId="718962BE" w:rsidR="001E5F64" w:rsidRPr="0012380F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12380F">
        <w:rPr>
          <w:sz w:val="24"/>
          <w:szCs w:val="24"/>
        </w:rPr>
        <w:t>consolidare</w:t>
      </w:r>
      <w:proofErr w:type="spellEnd"/>
      <w:r w:rsidRPr="0012380F">
        <w:rPr>
          <w:sz w:val="24"/>
          <w:szCs w:val="24"/>
        </w:rPr>
        <w:t xml:space="preserve"> il Tour come evento di </w:t>
      </w:r>
      <w:proofErr w:type="spellStart"/>
      <w:r w:rsidRPr="0012380F">
        <w:rPr>
          <w:sz w:val="24"/>
          <w:szCs w:val="24"/>
        </w:rPr>
        <w:t>riferimento</w:t>
      </w:r>
      <w:proofErr w:type="spellEnd"/>
      <w:r w:rsidRPr="0012380F">
        <w:rPr>
          <w:sz w:val="24"/>
          <w:szCs w:val="24"/>
        </w:rPr>
        <w:t xml:space="preserve"> in Romagna</w:t>
      </w:r>
      <w:r>
        <w:rPr>
          <w:sz w:val="24"/>
          <w:szCs w:val="24"/>
        </w:rPr>
        <w:t>;</w:t>
      </w:r>
    </w:p>
    <w:p w14:paraId="7DD87C58" w14:textId="3E9DFA6D" w:rsidR="001E5F64" w:rsidRPr="0012380F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12380F">
        <w:rPr>
          <w:sz w:val="24"/>
          <w:szCs w:val="24"/>
        </w:rPr>
        <w:t>migliorare</w:t>
      </w:r>
      <w:proofErr w:type="spellEnd"/>
      <w:r w:rsidRPr="0012380F">
        <w:rPr>
          <w:sz w:val="24"/>
          <w:szCs w:val="24"/>
        </w:rPr>
        <w:t xml:space="preserve"> </w:t>
      </w:r>
      <w:proofErr w:type="spellStart"/>
      <w:r w:rsidRPr="0012380F">
        <w:rPr>
          <w:sz w:val="24"/>
          <w:szCs w:val="24"/>
        </w:rPr>
        <w:t>esperienza</w:t>
      </w:r>
      <w:proofErr w:type="spellEnd"/>
      <w:r w:rsidRPr="0012380F">
        <w:rPr>
          <w:sz w:val="24"/>
          <w:szCs w:val="24"/>
        </w:rPr>
        <w:t xml:space="preserve"> e </w:t>
      </w:r>
      <w:proofErr w:type="spellStart"/>
      <w:r w:rsidRPr="0012380F">
        <w:rPr>
          <w:sz w:val="24"/>
          <w:szCs w:val="24"/>
        </w:rPr>
        <w:t>premi</w:t>
      </w:r>
      <w:proofErr w:type="spellEnd"/>
      <w:r>
        <w:rPr>
          <w:sz w:val="24"/>
          <w:szCs w:val="24"/>
        </w:rPr>
        <w:t>;</w:t>
      </w:r>
    </w:p>
    <w:p w14:paraId="75272EAE" w14:textId="4D9CF48C" w:rsidR="001E5F64" w:rsidRDefault="00231AD7" w:rsidP="0012380F">
      <w:pPr>
        <w:pStyle w:val="ListParagraph"/>
        <w:numPr>
          <w:ilvl w:val="0"/>
          <w:numId w:val="11"/>
        </w:numPr>
        <w:spacing w:line="240" w:lineRule="auto"/>
        <w:rPr>
          <w:sz w:val="24"/>
          <w:szCs w:val="24"/>
        </w:rPr>
      </w:pPr>
      <w:proofErr w:type="spellStart"/>
      <w:r w:rsidRPr="0012380F">
        <w:rPr>
          <w:sz w:val="24"/>
          <w:szCs w:val="24"/>
        </w:rPr>
        <w:t>valutare</w:t>
      </w:r>
      <w:proofErr w:type="spellEnd"/>
      <w:r w:rsidRPr="0012380F">
        <w:rPr>
          <w:sz w:val="24"/>
          <w:szCs w:val="24"/>
        </w:rPr>
        <w:t xml:space="preserve"> </w:t>
      </w:r>
      <w:proofErr w:type="spellStart"/>
      <w:r w:rsidRPr="0012380F">
        <w:rPr>
          <w:sz w:val="24"/>
          <w:szCs w:val="24"/>
        </w:rPr>
        <w:t>eventuali</w:t>
      </w:r>
      <w:proofErr w:type="spellEnd"/>
      <w:r w:rsidRPr="0012380F">
        <w:rPr>
          <w:sz w:val="24"/>
          <w:szCs w:val="24"/>
        </w:rPr>
        <w:t xml:space="preserve"> </w:t>
      </w:r>
      <w:proofErr w:type="spellStart"/>
      <w:r w:rsidRPr="0012380F">
        <w:rPr>
          <w:sz w:val="24"/>
          <w:szCs w:val="24"/>
        </w:rPr>
        <w:t>espansioni</w:t>
      </w:r>
      <w:proofErr w:type="spellEnd"/>
      <w:r w:rsidRPr="0012380F">
        <w:rPr>
          <w:sz w:val="24"/>
          <w:szCs w:val="24"/>
        </w:rPr>
        <w:t xml:space="preserve"> </w:t>
      </w:r>
      <w:proofErr w:type="spellStart"/>
      <w:r w:rsidRPr="0012380F">
        <w:rPr>
          <w:sz w:val="24"/>
          <w:szCs w:val="24"/>
        </w:rPr>
        <w:t>geografiche</w:t>
      </w:r>
      <w:proofErr w:type="spellEnd"/>
      <w:r w:rsidRPr="0012380F">
        <w:rPr>
          <w:sz w:val="24"/>
          <w:szCs w:val="24"/>
        </w:rPr>
        <w:t xml:space="preserve"> </w:t>
      </w:r>
      <w:proofErr w:type="spellStart"/>
      <w:r w:rsidRPr="0012380F">
        <w:rPr>
          <w:sz w:val="24"/>
          <w:szCs w:val="24"/>
        </w:rPr>
        <w:t>negli</w:t>
      </w:r>
      <w:proofErr w:type="spellEnd"/>
      <w:r w:rsidRPr="0012380F">
        <w:rPr>
          <w:sz w:val="24"/>
          <w:szCs w:val="24"/>
        </w:rPr>
        <w:t xml:space="preserve"> anni </w:t>
      </w:r>
      <w:r w:rsidR="0012380F">
        <w:rPr>
          <w:sz w:val="24"/>
          <w:szCs w:val="24"/>
        </w:rPr>
        <w:t>successive</w:t>
      </w:r>
      <w:r>
        <w:rPr>
          <w:sz w:val="24"/>
          <w:szCs w:val="24"/>
        </w:rPr>
        <w:t>;</w:t>
      </w:r>
    </w:p>
    <w:p w14:paraId="41E494C4" w14:textId="77777777" w:rsidR="0012380F" w:rsidRPr="0012380F" w:rsidRDefault="0012380F" w:rsidP="0012380F">
      <w:pPr>
        <w:spacing w:line="240" w:lineRule="auto"/>
        <w:rPr>
          <w:sz w:val="24"/>
          <w:szCs w:val="24"/>
        </w:rPr>
      </w:pPr>
    </w:p>
    <w:p w14:paraId="45138E6B" w14:textId="5F7D4EC7" w:rsidR="001E5F64" w:rsidRPr="0012380F" w:rsidRDefault="0012380F" w:rsidP="0012380F">
      <w:pPr>
        <w:spacing w:line="240" w:lineRule="auto"/>
        <w:rPr>
          <w:color w:val="C00000"/>
          <w:sz w:val="24"/>
          <w:szCs w:val="24"/>
        </w:rPr>
      </w:pPr>
      <w:r w:rsidRPr="0012380F">
        <w:rPr>
          <w:color w:val="C00000"/>
          <w:sz w:val="24"/>
          <w:szCs w:val="24"/>
        </w:rPr>
        <w:t>==================================================</w:t>
      </w:r>
    </w:p>
    <w:sectPr w:rsidR="001E5F64" w:rsidRPr="001238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A2928"/>
    <w:multiLevelType w:val="hybridMultilevel"/>
    <w:tmpl w:val="2864EF1A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8F2D6E"/>
    <w:multiLevelType w:val="hybridMultilevel"/>
    <w:tmpl w:val="FBFA31FC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022BCE"/>
    <w:multiLevelType w:val="hybridMultilevel"/>
    <w:tmpl w:val="920EC95A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04685B"/>
    <w:multiLevelType w:val="hybridMultilevel"/>
    <w:tmpl w:val="87C04DA6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995C03"/>
    <w:multiLevelType w:val="hybridMultilevel"/>
    <w:tmpl w:val="5DF273EC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BF777C"/>
    <w:multiLevelType w:val="hybridMultilevel"/>
    <w:tmpl w:val="23668BDE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E584B"/>
    <w:multiLevelType w:val="hybridMultilevel"/>
    <w:tmpl w:val="7E0E78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52C40"/>
    <w:multiLevelType w:val="hybridMultilevel"/>
    <w:tmpl w:val="B504D3F8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36C30"/>
    <w:multiLevelType w:val="hybridMultilevel"/>
    <w:tmpl w:val="93A83F92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8A6A9B"/>
    <w:multiLevelType w:val="hybridMultilevel"/>
    <w:tmpl w:val="759A1C3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54D6C"/>
    <w:multiLevelType w:val="hybridMultilevel"/>
    <w:tmpl w:val="D5D62818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AD6313"/>
    <w:multiLevelType w:val="hybridMultilevel"/>
    <w:tmpl w:val="290ACB20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2E6716"/>
    <w:multiLevelType w:val="hybridMultilevel"/>
    <w:tmpl w:val="055E5CD8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D66F36"/>
    <w:multiLevelType w:val="hybridMultilevel"/>
    <w:tmpl w:val="7870E59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F80F01"/>
    <w:multiLevelType w:val="hybridMultilevel"/>
    <w:tmpl w:val="7D50EB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9961F5"/>
    <w:multiLevelType w:val="hybridMultilevel"/>
    <w:tmpl w:val="7FBAA0A0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BA5CFD"/>
    <w:multiLevelType w:val="hybridMultilevel"/>
    <w:tmpl w:val="5CDA9B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19008C"/>
    <w:multiLevelType w:val="hybridMultilevel"/>
    <w:tmpl w:val="58BA5ABC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F15ABC"/>
    <w:multiLevelType w:val="hybridMultilevel"/>
    <w:tmpl w:val="0F9E6B38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642CE"/>
    <w:multiLevelType w:val="hybridMultilevel"/>
    <w:tmpl w:val="443E80BA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F23587"/>
    <w:multiLevelType w:val="hybridMultilevel"/>
    <w:tmpl w:val="79FAD360"/>
    <w:lvl w:ilvl="0" w:tplc="1DD49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468332">
    <w:abstractNumId w:val="8"/>
  </w:num>
  <w:num w:numId="2" w16cid:durableId="1427537559">
    <w:abstractNumId w:val="6"/>
  </w:num>
  <w:num w:numId="3" w16cid:durableId="408306559">
    <w:abstractNumId w:val="5"/>
  </w:num>
  <w:num w:numId="4" w16cid:durableId="153684308">
    <w:abstractNumId w:val="4"/>
  </w:num>
  <w:num w:numId="5" w16cid:durableId="641035454">
    <w:abstractNumId w:val="7"/>
  </w:num>
  <w:num w:numId="6" w16cid:durableId="486433391">
    <w:abstractNumId w:val="3"/>
  </w:num>
  <w:num w:numId="7" w16cid:durableId="809320206">
    <w:abstractNumId w:val="2"/>
  </w:num>
  <w:num w:numId="8" w16cid:durableId="829373493">
    <w:abstractNumId w:val="1"/>
  </w:num>
  <w:num w:numId="9" w16cid:durableId="1504663874">
    <w:abstractNumId w:val="0"/>
  </w:num>
  <w:num w:numId="10" w16cid:durableId="1289357941">
    <w:abstractNumId w:val="23"/>
  </w:num>
  <w:num w:numId="11" w16cid:durableId="929434481">
    <w:abstractNumId w:val="27"/>
  </w:num>
  <w:num w:numId="12" w16cid:durableId="915241379">
    <w:abstractNumId w:val="14"/>
  </w:num>
  <w:num w:numId="13" w16cid:durableId="1401056546">
    <w:abstractNumId w:val="11"/>
  </w:num>
  <w:num w:numId="14" w16cid:durableId="1290236659">
    <w:abstractNumId w:val="13"/>
  </w:num>
  <w:num w:numId="15" w16cid:durableId="1263882631">
    <w:abstractNumId w:val="29"/>
  </w:num>
  <w:num w:numId="16" w16cid:durableId="1753895350">
    <w:abstractNumId w:val="25"/>
  </w:num>
  <w:num w:numId="17" w16cid:durableId="812596879">
    <w:abstractNumId w:val="15"/>
  </w:num>
  <w:num w:numId="18" w16cid:durableId="1597444099">
    <w:abstractNumId w:val="9"/>
  </w:num>
  <w:num w:numId="19" w16cid:durableId="1632855622">
    <w:abstractNumId w:val="20"/>
  </w:num>
  <w:num w:numId="20" w16cid:durableId="631667757">
    <w:abstractNumId w:val="12"/>
  </w:num>
  <w:num w:numId="21" w16cid:durableId="157772796">
    <w:abstractNumId w:val="22"/>
  </w:num>
  <w:num w:numId="22" w16cid:durableId="440498148">
    <w:abstractNumId w:val="18"/>
  </w:num>
  <w:num w:numId="23" w16cid:durableId="841941945">
    <w:abstractNumId w:val="28"/>
  </w:num>
  <w:num w:numId="24" w16cid:durableId="1412851745">
    <w:abstractNumId w:val="24"/>
  </w:num>
  <w:num w:numId="25" w16cid:durableId="109783304">
    <w:abstractNumId w:val="17"/>
  </w:num>
  <w:num w:numId="26" w16cid:durableId="1423452534">
    <w:abstractNumId w:val="16"/>
  </w:num>
  <w:num w:numId="27" w16cid:durableId="446169119">
    <w:abstractNumId w:val="21"/>
  </w:num>
  <w:num w:numId="28" w16cid:durableId="512888784">
    <w:abstractNumId w:val="19"/>
  </w:num>
  <w:num w:numId="29" w16cid:durableId="1767799358">
    <w:abstractNumId w:val="26"/>
  </w:num>
  <w:num w:numId="30" w16cid:durableId="3185068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80F"/>
    <w:rsid w:val="0015074B"/>
    <w:rsid w:val="001E5F64"/>
    <w:rsid w:val="00231AD7"/>
    <w:rsid w:val="0029639D"/>
    <w:rsid w:val="00326F90"/>
    <w:rsid w:val="005B4A32"/>
    <w:rsid w:val="007D11EA"/>
    <w:rsid w:val="00905FE7"/>
    <w:rsid w:val="00AA1D8D"/>
    <w:rsid w:val="00B47730"/>
    <w:rsid w:val="00B90C2B"/>
    <w:rsid w:val="00CB0664"/>
    <w:rsid w:val="00D65C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348E5B"/>
  <w14:defaultImageDpi w14:val="300"/>
  <w15:docId w15:val="{AC8C4A47-46C3-4A49-9F25-2699FCD7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Gisele Zoffoli</cp:lastModifiedBy>
  <cp:revision>2</cp:revision>
  <dcterms:created xsi:type="dcterms:W3CDTF">2026-02-06T16:38:00Z</dcterms:created>
  <dcterms:modified xsi:type="dcterms:W3CDTF">2026-02-06T16:38:00Z</dcterms:modified>
  <cp:category/>
</cp:coreProperties>
</file>